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Practice Session</w:t>
      </w:r>
    </w:p>
    <w:p>
      <w:pPr>
        <w:keepNext w:val="0"/>
      </w:pPr>
      <w:r>
        <w:t>IN5020 Assignment 2, Replicated Bank Account, Group 1</w:t>
      </w:r>
    </w:p>
    <w:p>
      <w:pPr>
        <w:pStyle w:val="Heading1"/>
        <w:pBdr>
          <w:bottom w:val="single" w:sz="6" w:space="2" w:color="000000"/>
        </w:pBdr>
      </w:pPr>
      <w:r>
        <w:t>How to use this document</w:t>
      </w:r>
    </w:p>
    <w:p>
      <w:pPr>
        <w:pStyle w:val="ListBullet"/>
        <w:spacing w:after="40"/>
      </w:pPr>
      <w:r>
        <w:rPr>
          <w:b/>
        </w:rPr>
        <w:t>Part 1</w:t>
      </w:r>
      <w:r>
        <w:t xml:space="preserve"> has questions, from easy to hard. One person asks, another answers out loud in English, and the rest check the answer in Part 2.</w:t>
      </w:r>
    </w:p>
    <w:p>
      <w:pPr>
        <w:pStyle w:val="ListBullet"/>
        <w:spacing w:after="40"/>
      </w:pPr>
      <w:r>
        <w:t>Try to answer in 2 to 4 sentences. Name the file and the method when you can.</w:t>
      </w:r>
    </w:p>
    <w:p>
      <w:pPr>
        <w:pStyle w:val="ListBullet"/>
        <w:spacing w:after="40"/>
      </w:pPr>
      <w:r>
        <w:rPr>
          <w:b/>
        </w:rPr>
        <w:t>Part 3</w:t>
      </w:r>
      <w:r>
        <w:t xml:space="preserve"> has live coding tasks, from easy to hard. One person types while the others watch, as in the meeting. Solutions are in Part 4.</w:t>
      </w:r>
    </w:p>
    <w:p>
      <w:pPr>
        <w:pStyle w:val="ListBullet"/>
        <w:spacing w:after="40"/>
      </w:pPr>
      <w:r>
        <w:t xml:space="preserve">After a coding task: build with </w:t>
      </w:r>
      <w:r>
        <w:rPr>
          <w:rFonts w:ascii="Courier New" w:hAnsi="Courier New"/>
          <w:sz w:val="22"/>
        </w:rPr>
        <w:t>./scripts/build.sh</w:t>
      </w:r>
      <w:r>
        <w:t xml:space="preserve">, test it, and undo the change with </w:t>
      </w:r>
      <w:r>
        <w:rPr>
          <w:rFonts w:ascii="Courier New" w:hAnsi="Courier New"/>
          <w:sz w:val="22"/>
        </w:rPr>
        <w:t>git restore src/</w:t>
      </w:r>
      <w:r>
        <w:t>.</w:t>
      </w:r>
    </w:p>
    <w:p>
      <w:pPr>
        <w:pStyle w:val="Heading1"/>
        <w:pBdr>
          <w:bottom w:val="single" w:sz="6" w:space="2" w:color="000000"/>
        </w:pBdr>
      </w:pPr>
      <w:r>
        <w:t>Part 1: Questions</w:t>
      </w:r>
    </w:p>
    <w:p>
      <w:pPr>
        <w:pStyle w:val="Heading2"/>
      </w:pPr>
      <w:r>
        <w:t>Level 1: Basics (almost certain to be asked)</w:t>
      </w:r>
    </w:p>
    <w:p>
      <w:pPr>
        <w:spacing w:after="100"/>
        <w:ind w:left="397" w:hanging="397"/>
      </w:pPr>
      <w:r>
        <w:rPr>
          <w:b/>
        </w:rPr>
        <w:t xml:space="preserve">1. </w:t>
      </w:r>
      <w:r>
        <w:t>What does your system do, in one or two minutes?</w:t>
      </w:r>
    </w:p>
    <w:p>
      <w:pPr>
        <w:spacing w:after="100"/>
        <w:ind w:left="397" w:hanging="397"/>
      </w:pPr>
      <w:r>
        <w:rPr>
          <w:b/>
        </w:rPr>
        <w:t xml:space="preserve">2. </w:t>
      </w:r>
      <w:r>
        <w:t>What are the two programs, and what does each one do?</w:t>
      </w:r>
    </w:p>
    <w:p>
      <w:pPr>
        <w:spacing w:after="100"/>
        <w:ind w:left="397" w:hanging="397"/>
      </w:pPr>
      <w:r>
        <w:rPr>
          <w:b/>
        </w:rPr>
        <w:t xml:space="preserve">3. </w:t>
      </w:r>
      <w:r>
        <w:t>What is Java RMI, and how does a bank server find the Message Delivery server?</w:t>
      </w:r>
    </w:p>
    <w:p>
      <w:pPr>
        <w:spacing w:after="100"/>
        <w:ind w:left="397" w:hanging="397"/>
      </w:pPr>
      <w:r>
        <w:rPr>
          <w:b/>
        </w:rPr>
        <w:t xml:space="preserve">4. </w:t>
      </w:r>
      <w:r>
        <w:t>What arguments does the bank server take? What happens if you leave out the command file?</w:t>
      </w:r>
    </w:p>
    <w:p>
      <w:pPr>
        <w:spacing w:after="100"/>
        <w:ind w:left="397" w:hanging="397"/>
      </w:pPr>
      <w:r>
        <w:rPr>
          <w:b/>
        </w:rPr>
        <w:t xml:space="preserve">5. </w:t>
      </w:r>
      <w:r>
        <w:t>What does a Transaction contain? What does a unique id look like?</w:t>
      </w:r>
    </w:p>
    <w:p>
      <w:pPr>
        <w:spacing w:after="100"/>
        <w:ind w:left="397" w:hanging="397"/>
      </w:pPr>
      <w:r>
        <w:rPr>
          <w:b/>
        </w:rPr>
        <w:t xml:space="preserve">6. </w:t>
      </w:r>
      <w:r>
        <w:t xml:space="preserve">What are </w:t>
      </w:r>
      <w:r>
        <w:rPr>
          <w:rFonts w:ascii="Courier New" w:hAnsi="Courier New"/>
          <w:sz w:val="22"/>
        </w:rPr>
        <w:t>outstanding_collection</w:t>
      </w:r>
      <w:r>
        <w:t xml:space="preserve">, </w:t>
      </w:r>
      <w:r>
        <w:rPr>
          <w:rFonts w:ascii="Courier New" w:hAnsi="Courier New"/>
          <w:sz w:val="22"/>
        </w:rPr>
        <w:t>executed_list</w:t>
      </w:r>
      <w:r>
        <w:t xml:space="preserve">, </w:t>
      </w:r>
      <w:r>
        <w:rPr>
          <w:rFonts w:ascii="Courier New" w:hAnsi="Courier New"/>
          <w:sz w:val="22"/>
        </w:rPr>
        <w:t>order_counter</w:t>
      </w:r>
      <w:r>
        <w:t xml:space="preserve"> and </w:t>
      </w:r>
      <w:r>
        <w:rPr>
          <w:rFonts w:ascii="Courier New" w:hAnsi="Courier New"/>
          <w:sz w:val="22"/>
        </w:rPr>
        <w:t>outstanding_counter</w:t>
      </w:r>
      <w:r>
        <w:t>?</w:t>
      </w:r>
    </w:p>
    <w:p>
      <w:pPr>
        <w:spacing w:after="100"/>
        <w:ind w:left="397" w:hanging="397"/>
      </w:pPr>
      <w:r>
        <w:rPr>
          <w:b/>
        </w:rPr>
        <w:t xml:space="preserve">7. </w:t>
      </w:r>
      <w:r>
        <w:t xml:space="preserve">What is the difference between </w:t>
      </w:r>
      <w:r>
        <w:rPr>
          <w:rFonts w:ascii="Courier New" w:hAnsi="Courier New"/>
          <w:sz w:val="22"/>
        </w:rPr>
        <w:t>getQuickBalance</w:t>
      </w:r>
      <w:r>
        <w:t xml:space="preserve"> and </w:t>
      </w:r>
      <w:r>
        <w:rPr>
          <w:rFonts w:ascii="Courier New" w:hAnsi="Courier New"/>
          <w:sz w:val="22"/>
        </w:rPr>
        <w:t>getSyncedBalance</w:t>
      </w:r>
      <w:r>
        <w:t>?</w:t>
      </w:r>
    </w:p>
    <w:p>
      <w:pPr>
        <w:spacing w:after="100"/>
        <w:ind w:left="397" w:hanging="397"/>
      </w:pPr>
      <w:r>
        <w:rPr>
          <w:b/>
        </w:rPr>
        <w:t xml:space="preserve">8. </w:t>
      </w:r>
      <w:r>
        <w:t>How does currency conversion work? Give an example with 100 USD and 100 NOK.</w:t>
      </w:r>
    </w:p>
    <w:p>
      <w:pPr>
        <w:spacing w:after="100"/>
        <w:ind w:left="397" w:hanging="397"/>
      </w:pPr>
      <w:r>
        <w:rPr>
          <w:b/>
        </w:rPr>
        <w:t xml:space="preserve">9. </w:t>
      </w:r>
      <w:r>
        <w:t xml:space="preserve">What do </w:t>
      </w:r>
      <w:r>
        <w:rPr>
          <w:rFonts w:ascii="Courier New" w:hAnsi="Courier New"/>
          <w:sz w:val="22"/>
        </w:rPr>
        <w:t>memberInfo</w:t>
      </w:r>
      <w:r>
        <w:t xml:space="preserve">, </w:t>
      </w:r>
      <w:r>
        <w:rPr>
          <w:rFonts w:ascii="Courier New" w:hAnsi="Courier New"/>
          <w:sz w:val="22"/>
        </w:rPr>
        <w:t>sleep</w:t>
      </w:r>
      <w:r>
        <w:t xml:space="preserve"> and </w:t>
      </w:r>
      <w:r>
        <w:rPr>
          <w:rFonts w:ascii="Courier New" w:hAnsi="Courier New"/>
          <w:sz w:val="22"/>
        </w:rPr>
        <w:t>exit</w:t>
      </w:r>
      <w:r>
        <w:t xml:space="preserve"> do?</w:t>
      </w:r>
    </w:p>
    <w:p>
      <w:pPr>
        <w:spacing w:after="100"/>
        <w:ind w:left="397" w:hanging="397"/>
      </w:pPr>
      <w:r>
        <w:rPr>
          <w:b/>
        </w:rPr>
        <w:t xml:space="preserve">10. </w:t>
      </w:r>
      <w:r>
        <w:t>How did you divide the work in the group?</w:t>
      </w:r>
    </w:p>
    <w:p>
      <w:pPr>
        <w:spacing w:after="100"/>
        <w:ind w:left="397" w:hanging="397"/>
      </w:pPr>
      <w:r>
        <w:rPr>
          <w:b/>
        </w:rPr>
        <w:t xml:space="preserve">11. </w:t>
      </w:r>
      <w:r>
        <w:t>What did you use AI for, and what did you do yourselves?</w:t>
      </w:r>
    </w:p>
    <w:p>
      <w:pPr>
        <w:pStyle w:val="Heading2"/>
      </w:pPr>
      <w:r>
        <w:t>Level 2: Results (show and explain)</w:t>
      </w:r>
    </w:p>
    <w:p>
      <w:pPr>
        <w:spacing w:after="100"/>
        <w:ind w:left="397" w:hanging="397"/>
      </w:pPr>
      <w:r>
        <w:rPr>
          <w:b/>
        </w:rPr>
        <w:t xml:space="preserve">12. </w:t>
      </w:r>
      <w:r>
        <w:t>Show us that all replicas ended with the same balance.</w:t>
      </w:r>
    </w:p>
    <w:p>
      <w:pPr>
        <w:spacing w:after="100"/>
        <w:ind w:left="397" w:hanging="397"/>
      </w:pPr>
      <w:r>
        <w:rPr>
          <w:b/>
        </w:rPr>
        <w:t xml:space="preserve">13. </w:t>
      </w:r>
      <w:r>
        <w:t>Show us that all replicas executed the transactions in the same order.</w:t>
      </w:r>
    </w:p>
    <w:p>
      <w:pPr>
        <w:spacing w:after="100"/>
        <w:ind w:left="397" w:hanging="397"/>
      </w:pPr>
      <w:r>
        <w:rPr>
          <w:b/>
        </w:rPr>
        <w:t xml:space="preserve">14. </w:t>
      </w:r>
      <w:r>
        <w:t xml:space="preserve">Why are there files called </w:t>
      </w:r>
      <w:r>
        <w:rPr>
          <w:rFonts w:ascii="Courier New" w:hAnsi="Courier New"/>
          <w:sz w:val="22"/>
        </w:rPr>
        <w:t>rep1_a</w:t>
      </w:r>
      <w:r>
        <w:t xml:space="preserve">, </w:t>
      </w:r>
      <w:r>
        <w:rPr>
          <w:rFonts w:ascii="Courier New" w:hAnsi="Courier New"/>
          <w:sz w:val="22"/>
        </w:rPr>
        <w:t>rep1_b</w:t>
      </w:r>
      <w:r>
        <w:t xml:space="preserve"> and </w:t>
      </w:r>
      <w:r>
        <w:rPr>
          <w:rFonts w:ascii="Courier New" w:hAnsi="Courier New"/>
          <w:sz w:val="22"/>
        </w:rPr>
        <w:t>rep1_c</w:t>
      </w:r>
      <w:r>
        <w:t>?</w:t>
      </w:r>
    </w:p>
    <w:p>
      <w:pPr>
        <w:spacing w:after="100"/>
        <w:ind w:left="397" w:hanging="397"/>
      </w:pPr>
      <w:r>
        <w:rPr>
          <w:b/>
        </w:rPr>
        <w:t xml:space="preserve">15. </w:t>
      </w:r>
      <w:r>
        <w:t>At the start of the correct run the first synced balances were 0.00, 102.00 and 204.00. Why are they different?</w:t>
      </w:r>
    </w:p>
    <w:p>
      <w:pPr>
        <w:spacing w:after="100"/>
        <w:ind w:left="397" w:hanging="397"/>
      </w:pPr>
      <w:r>
        <w:rPr>
          <w:b/>
        </w:rPr>
        <w:t xml:space="preserve">16. </w:t>
      </w:r>
      <w:r>
        <w:t>The correct run ended at 5566.82 and the naive run at 5608.24. Is the system inconsistent?</w:t>
      </w:r>
    </w:p>
    <w:p>
      <w:pPr>
        <w:spacing w:after="100"/>
        <w:ind w:left="397" w:hanging="397"/>
      </w:pPr>
      <w:r>
        <w:rPr>
          <w:b/>
        </w:rPr>
        <w:t xml:space="preserve">17. </w:t>
      </w:r>
      <w:r>
        <w:t xml:space="preserve">Show a naive </w:t>
      </w:r>
      <w:r>
        <w:rPr>
          <w:rFonts w:ascii="Courier New" w:hAnsi="Courier New"/>
          <w:sz w:val="22"/>
        </w:rPr>
        <w:t>getSyncedBalance</w:t>
      </w:r>
      <w:r>
        <w:t xml:space="preserve"> answer that includes a transaction issued after the request.</w:t>
      </w:r>
    </w:p>
    <w:p>
      <w:pPr>
        <w:spacing w:after="100"/>
        <w:ind w:left="397" w:hanging="397"/>
      </w:pPr>
      <w:r>
        <w:rPr>
          <w:b/>
        </w:rPr>
        <w:t xml:space="preserve">18. </w:t>
      </w:r>
      <w:r>
        <w:t xml:space="preserve">Explain the numbering in </w:t>
      </w:r>
      <w:r>
        <w:rPr>
          <w:rFonts w:ascii="Courier New" w:hAnsi="Courier New"/>
          <w:sz w:val="22"/>
        </w:rPr>
        <w:t>getHistory</w:t>
      </w:r>
      <w:r>
        <w:t xml:space="preserve">. What happens to it after </w:t>
      </w:r>
      <w:r>
        <w:rPr>
          <w:rFonts w:ascii="Courier New" w:hAnsi="Courier New"/>
          <w:sz w:val="22"/>
        </w:rPr>
        <w:t>cleanHistory</w:t>
      </w:r>
      <w:r>
        <w:t>?</w:t>
      </w:r>
    </w:p>
    <w:p>
      <w:pPr>
        <w:spacing w:after="100"/>
        <w:ind w:left="397" w:hanging="397"/>
      </w:pPr>
      <w:r>
        <w:rPr>
          <w:b/>
        </w:rPr>
        <w:t xml:space="preserve">19. </w:t>
      </w:r>
      <w:r>
        <w:t>Where do we see a state transfer in the logs?</w:t>
      </w:r>
    </w:p>
    <w:p>
      <w:pPr>
        <w:spacing w:after="100"/>
        <w:ind w:left="397" w:hanging="397"/>
      </w:pPr>
      <w:r>
        <w:rPr>
          <w:b/>
        </w:rPr>
        <w:t xml:space="preserve">20. </w:t>
      </w:r>
      <w:r>
        <w:t>Why does every output line start with a timestamp?</w:t>
      </w:r>
    </w:p>
    <w:p>
      <w:pPr>
        <w:pStyle w:val="Heading2"/>
      </w:pPr>
      <w:r>
        <w:t>Level 3: Design (natural follow-up questions)</w:t>
      </w:r>
    </w:p>
    <w:p>
      <w:pPr>
        <w:spacing w:after="100"/>
        <w:ind w:left="397" w:hanging="397"/>
      </w:pPr>
      <w:r>
        <w:rPr>
          <w:b/>
        </w:rPr>
        <w:t xml:space="preserve">21. </w:t>
      </w:r>
      <w:r>
        <w:t>Why do you need a sequencer? Why not let the banks broadcast to each other?</w:t>
      </w:r>
    </w:p>
    <w:p>
      <w:pPr>
        <w:spacing w:after="100"/>
        <w:ind w:left="397" w:hanging="397"/>
      </w:pPr>
      <w:r>
        <w:rPr>
          <w:b/>
        </w:rPr>
        <w:t xml:space="preserve">22. </w:t>
      </w:r>
      <w:r>
        <w:t>Why does a bank not update its own balance when it creates a transaction?</w:t>
      </w:r>
    </w:p>
    <w:p>
      <w:pPr>
        <w:spacing w:after="100"/>
        <w:ind w:left="397" w:hanging="397"/>
      </w:pPr>
      <w:r>
        <w:rPr>
          <w:b/>
        </w:rPr>
        <w:t xml:space="preserve">23. </w:t>
      </w:r>
      <w:r>
        <w:t>Why is it called a replicated state machine?</w:t>
      </w:r>
    </w:p>
    <w:p>
      <w:pPr>
        <w:spacing w:after="100"/>
        <w:ind w:left="397" w:hanging="397"/>
      </w:pPr>
      <w:r>
        <w:rPr>
          <w:b/>
        </w:rPr>
        <w:t xml:space="preserve">24. </w:t>
      </w:r>
      <w:r>
        <w:t>How does the server call methods on a bank? Note 3 says both are servers.</w:t>
      </w:r>
    </w:p>
    <w:p>
      <w:pPr>
        <w:spacing w:after="100"/>
        <w:ind w:left="397" w:hanging="397"/>
      </w:pPr>
      <w:r>
        <w:rPr>
          <w:b/>
        </w:rPr>
        <w:t xml:space="preserve">25. </w:t>
      </w:r>
      <w:r>
        <w:t xml:space="preserve">Why are </w:t>
      </w:r>
      <w:r>
        <w:rPr>
          <w:rFonts w:ascii="Courier New" w:hAnsi="Courier New"/>
          <w:sz w:val="22"/>
        </w:rPr>
        <w:t>Transaction</w:t>
      </w:r>
      <w:r>
        <w:t xml:space="preserve"> and </w:t>
      </w:r>
      <w:r>
        <w:rPr>
          <w:rFonts w:ascii="Courier New" w:hAnsi="Courier New"/>
          <w:sz w:val="22"/>
        </w:rPr>
        <w:t>BankState</w:t>
      </w:r>
      <w:r>
        <w:t xml:space="preserve"> </w:t>
      </w:r>
      <w:r>
        <w:rPr>
          <w:rFonts w:ascii="Courier New" w:hAnsi="Courier New"/>
          <w:sz w:val="22"/>
        </w:rPr>
        <w:t>Serializable</w:t>
      </w:r>
      <w:r>
        <w:t xml:space="preserve">, but </w:t>
      </w:r>
      <w:r>
        <w:rPr>
          <w:rFonts w:ascii="Courier New" w:hAnsi="Courier New"/>
          <w:sz w:val="22"/>
        </w:rPr>
        <w:t>Message</w:t>
      </w:r>
      <w:r>
        <w:t xml:space="preserve"> is not?</w:t>
      </w:r>
    </w:p>
    <w:p>
      <w:pPr>
        <w:spacing w:after="100"/>
        <w:ind w:left="397" w:hanging="397"/>
      </w:pPr>
      <w:r>
        <w:rPr>
          <w:b/>
        </w:rPr>
        <w:t xml:space="preserve">26. </w:t>
      </w:r>
      <w:r>
        <w:t>What does an ACK mean in your system, and where is it sent?</w:t>
      </w:r>
    </w:p>
    <w:p>
      <w:pPr>
        <w:spacing w:after="100"/>
        <w:ind w:left="397" w:hanging="397"/>
      </w:pPr>
      <w:r>
        <w:rPr>
          <w:b/>
        </w:rPr>
        <w:t xml:space="preserve">27. </w:t>
      </w:r>
      <w:r>
        <w:t>Why does the server wait for all ACKs before sending the next message? What does it cost?</w:t>
      </w:r>
    </w:p>
    <w:p>
      <w:pPr>
        <w:spacing w:after="100"/>
        <w:ind w:left="397" w:hanging="397"/>
      </w:pPr>
      <w:r>
        <w:rPr>
          <w:b/>
        </w:rPr>
        <w:t xml:space="preserve">28. </w:t>
      </w:r>
      <w:r>
        <w:t>What happens after 2 seconds and after 5 seconds without an ACK?</w:t>
      </w:r>
    </w:p>
    <w:p>
      <w:pPr>
        <w:spacing w:after="100"/>
        <w:ind w:left="397" w:hanging="397"/>
      </w:pPr>
      <w:r>
        <w:rPr>
          <w:b/>
        </w:rPr>
        <w:t xml:space="preserve">29. </w:t>
      </w:r>
      <w:r>
        <w:t>Why does the server send to all replicas in parallel? How is that done?</w:t>
      </w:r>
    </w:p>
    <w:p>
      <w:pPr>
        <w:spacing w:after="100"/>
        <w:ind w:left="397" w:hanging="397"/>
      </w:pPr>
      <w:r>
        <w:rPr>
          <w:b/>
        </w:rPr>
        <w:t xml:space="preserve">30. </w:t>
      </w:r>
      <w:r>
        <w:t>How do you make sure each transaction is executed exactly once? Where do duplicates come from?</w:t>
      </w:r>
    </w:p>
    <w:p>
      <w:pPr>
        <w:spacing w:after="100"/>
        <w:ind w:left="397" w:hanging="397"/>
      </w:pPr>
      <w:r>
        <w:rPr>
          <w:b/>
        </w:rPr>
        <w:t xml:space="preserve">31. </w:t>
      </w:r>
      <w:r>
        <w:t xml:space="preserve">Why keep </w:t>
      </w:r>
      <w:r>
        <w:rPr>
          <w:rFonts w:ascii="Courier New" w:hAnsi="Courier New"/>
          <w:sz w:val="22"/>
        </w:rPr>
        <w:t>executedIds</w:t>
      </w:r>
      <w:r>
        <w:t xml:space="preserve"> and not just check </w:t>
      </w:r>
      <w:r>
        <w:rPr>
          <w:rFonts w:ascii="Courier New" w:hAnsi="Courier New"/>
          <w:sz w:val="22"/>
        </w:rPr>
        <w:t>executed_list</w:t>
      </w:r>
      <w:r>
        <w:t>?</w:t>
      </w:r>
    </w:p>
    <w:p>
      <w:pPr>
        <w:spacing w:after="100"/>
        <w:ind w:left="397" w:hanging="397"/>
      </w:pPr>
      <w:r>
        <w:rPr>
          <w:b/>
        </w:rPr>
        <w:t xml:space="preserve">32. </w:t>
      </w:r>
      <w:r>
        <w:t>Why does a bank wait until all initial replicas have joined before it starts?</w:t>
      </w:r>
    </w:p>
    <w:p>
      <w:pPr>
        <w:spacing w:after="100"/>
        <w:ind w:left="397" w:hanging="397"/>
      </w:pPr>
      <w:r>
        <w:rPr>
          <w:b/>
        </w:rPr>
        <w:t xml:space="preserve">33. </w:t>
      </w:r>
      <w:r>
        <w:t>Walk us through a late join. What is copied, and when?</w:t>
      </w:r>
    </w:p>
    <w:p>
      <w:pPr>
        <w:spacing w:after="100"/>
        <w:ind w:left="397" w:hanging="397"/>
      </w:pPr>
      <w:r>
        <w:rPr>
          <w:b/>
        </w:rPr>
        <w:t xml:space="preserve">34. </w:t>
      </w:r>
      <w:r>
        <w:t xml:space="preserve">What is the difference between </w:t>
      </w:r>
      <w:r>
        <w:rPr>
          <w:rFonts w:ascii="Courier New" w:hAnsi="Courier New"/>
          <w:sz w:val="22"/>
        </w:rPr>
        <w:t>exit</w:t>
      </w:r>
      <w:r>
        <w:t xml:space="preserve"> and a crash, as the server sees it?</w:t>
      </w:r>
    </w:p>
    <w:p>
      <w:pPr>
        <w:spacing w:after="100"/>
        <w:ind w:left="397" w:hanging="397"/>
      </w:pPr>
      <w:r>
        <w:rPr>
          <w:b/>
        </w:rPr>
        <w:t xml:space="preserve">35. </w:t>
      </w:r>
      <w:r>
        <w:t>What happens to the transactions of a replica that crashes?</w:t>
      </w:r>
    </w:p>
    <w:p>
      <w:pPr>
        <w:spacing w:after="100"/>
        <w:ind w:left="397" w:hanging="397"/>
      </w:pPr>
      <w:r>
        <w:rPr>
          <w:b/>
        </w:rPr>
        <w:t xml:space="preserve">36. </w:t>
      </w:r>
      <w:r>
        <w:t>What are the two differences between a getSyncedBalance marker and a normal transaction?</w:t>
      </w:r>
    </w:p>
    <w:p>
      <w:pPr>
        <w:spacing w:after="100"/>
        <w:ind w:left="397" w:hanging="397"/>
      </w:pPr>
      <w:r>
        <w:rPr>
          <w:b/>
        </w:rPr>
        <w:t xml:space="preserve">37. </w:t>
      </w:r>
      <w:r>
        <w:t>Why does the naive getSyncedBalance run in its own thread?</w:t>
      </w:r>
    </w:p>
    <w:p>
      <w:pPr>
        <w:pStyle w:val="Heading2"/>
      </w:pPr>
      <w:r>
        <w:t>Level 4: Deeper (to show you really understand it)</w:t>
      </w:r>
    </w:p>
    <w:p>
      <w:pPr>
        <w:spacing w:after="100"/>
        <w:ind w:left="397" w:hanging="397"/>
      </w:pPr>
      <w:r>
        <w:rPr>
          <w:b/>
        </w:rPr>
        <w:t xml:space="preserve">38. </w:t>
      </w:r>
      <w:r>
        <w:t>Which lock prevents a late join from happening in the middle of a message?</w:t>
      </w:r>
    </w:p>
    <w:p>
      <w:pPr>
        <w:spacing w:after="100"/>
        <w:ind w:left="397" w:hanging="397"/>
      </w:pPr>
      <w:r>
        <w:rPr>
          <w:b/>
        </w:rPr>
        <w:t xml:space="preserve">39. </w:t>
      </w:r>
      <w:r>
        <w:t xml:space="preserve">Why does </w:t>
      </w:r>
      <w:r>
        <w:rPr>
          <w:rFonts w:ascii="Courier New" w:hAnsi="Courier New"/>
          <w:sz w:val="22"/>
        </w:rPr>
        <w:t>waitForInitialReplicas</w:t>
      </w:r>
      <w:r>
        <w:t xml:space="preserve"> use </w:t>
      </w:r>
      <w:r>
        <w:rPr>
          <w:rFonts w:ascii="Courier New" w:hAnsi="Courier New"/>
          <w:sz w:val="22"/>
        </w:rPr>
        <w:t>while</w:t>
      </w:r>
      <w:r>
        <w:t xml:space="preserve"> and not </w:t>
      </w:r>
      <w:r>
        <w:rPr>
          <w:rFonts w:ascii="Courier New" w:hAnsi="Courier New"/>
          <w:sz w:val="22"/>
        </w:rPr>
        <w:t>if</w:t>
      </w:r>
      <w:r>
        <w:t>?</w:t>
      </w:r>
    </w:p>
    <w:p>
      <w:pPr>
        <w:spacing w:after="100"/>
        <w:ind w:left="397" w:hanging="397"/>
      </w:pPr>
      <w:r>
        <w:rPr>
          <w:b/>
        </w:rPr>
        <w:t xml:space="preserve">40. </w:t>
      </w:r>
      <w:r>
        <w:t xml:space="preserve">What would happen if </w:t>
      </w:r>
      <w:r>
        <w:rPr>
          <w:rFonts w:ascii="Courier New" w:hAnsi="Courier New"/>
          <w:sz w:val="22"/>
        </w:rPr>
        <w:t>getSyncedBalance</w:t>
      </w:r>
      <w:r>
        <w:t xml:space="preserve"> held the BankServer lock while it waited?</w:t>
      </w:r>
    </w:p>
    <w:p>
      <w:pPr>
        <w:spacing w:after="100"/>
        <w:ind w:left="397" w:hanging="397"/>
      </w:pPr>
      <w:r>
        <w:rPr>
          <w:b/>
        </w:rPr>
        <w:t xml:space="preserve">41. </w:t>
      </w:r>
      <w:r>
        <w:t xml:space="preserve">Why does </w:t>
      </w:r>
      <w:r>
        <w:rPr>
          <w:rFonts w:ascii="Courier New" w:hAnsi="Courier New"/>
          <w:sz w:val="22"/>
        </w:rPr>
        <w:t>broadcastOutstanding</w:t>
      </w:r>
      <w:r>
        <w:t xml:space="preserve"> copy the list, and why does it send without holding the lock?</w:t>
      </w:r>
    </w:p>
    <w:p>
      <w:pPr>
        <w:spacing w:after="100"/>
        <w:ind w:left="397" w:hanging="397"/>
      </w:pPr>
      <w:r>
        <w:rPr>
          <w:b/>
        </w:rPr>
        <w:t xml:space="preserve">42. </w:t>
      </w:r>
      <w:r>
        <w:t xml:space="preserve">What is </w:t>
      </w:r>
      <w:r>
        <w:rPr>
          <w:rFonts w:ascii="Courier New" w:hAnsi="Courier New"/>
          <w:sz w:val="22"/>
        </w:rPr>
        <w:t>callWithTimeout</w:t>
      </w:r>
      <w:r>
        <w:t xml:space="preserve"> for? What would a frozen replica do without it?</w:t>
      </w:r>
    </w:p>
    <w:p>
      <w:pPr>
        <w:spacing w:after="100"/>
        <w:ind w:left="397" w:hanging="397"/>
      </w:pPr>
      <w:r>
        <w:rPr>
          <w:b/>
        </w:rPr>
        <w:t xml:space="preserve">43. </w:t>
      </w:r>
      <w:r>
        <w:t>The assignment calls the naive problem a deadlock. Is it?</w:t>
      </w:r>
    </w:p>
    <w:p>
      <w:pPr>
        <w:spacing w:after="100"/>
        <w:ind w:left="397" w:hanging="397"/>
      </w:pPr>
      <w:r>
        <w:rPr>
          <w:b/>
        </w:rPr>
        <w:t xml:space="preserve">44. </w:t>
      </w:r>
      <w:r>
        <w:t xml:space="preserve">Is </w:t>
      </w:r>
      <w:r>
        <w:rPr>
          <w:rFonts w:ascii="Courier New" w:hAnsi="Courier New"/>
          <w:sz w:val="22"/>
        </w:rPr>
        <w:t>getQuickBalance</w:t>
      </w:r>
      <w:r>
        <w:t xml:space="preserve"> sequentially consistent? Should it be?</w:t>
      </w:r>
    </w:p>
    <w:p>
      <w:pPr>
        <w:spacing w:after="100"/>
        <w:ind w:left="397" w:hanging="397"/>
      </w:pPr>
      <w:r>
        <w:rPr>
          <w:b/>
        </w:rPr>
        <w:t xml:space="preserve">45. </w:t>
      </w:r>
      <w:r>
        <w:t xml:space="preserve">What happens if two banks call </w:t>
      </w:r>
      <w:r>
        <w:rPr>
          <w:rFonts w:ascii="Courier New" w:hAnsi="Courier New"/>
          <w:sz w:val="22"/>
        </w:rPr>
        <w:t>broadcastTransactions</w:t>
      </w:r>
      <w:r>
        <w:t xml:space="preserve"> at exactly the same time?</w:t>
      </w:r>
    </w:p>
    <w:p>
      <w:pPr>
        <w:spacing w:after="100"/>
        <w:ind w:left="397" w:hanging="397"/>
      </w:pPr>
      <w:r>
        <w:rPr>
          <w:b/>
        </w:rPr>
        <w:t xml:space="preserve">46. </w:t>
      </w:r>
      <w:r>
        <w:t>What happens if an ACK for an old message arrives late?</w:t>
      </w:r>
    </w:p>
    <w:p>
      <w:pPr>
        <w:spacing w:after="100"/>
        <w:ind w:left="397" w:hanging="397"/>
      </w:pPr>
      <w:r>
        <w:rPr>
          <w:b/>
        </w:rPr>
        <w:t xml:space="preserve">47. </w:t>
      </w:r>
      <w:r>
        <w:t>A replica is alive but so slow that it is marked FAIL. What happens to it afterwards?</w:t>
      </w:r>
    </w:p>
    <w:p>
      <w:pPr>
        <w:spacing w:after="100"/>
        <w:ind w:left="397" w:hanging="397"/>
      </w:pPr>
      <w:r>
        <w:rPr>
          <w:b/>
        </w:rPr>
        <w:t xml:space="preserve">48. </w:t>
      </w:r>
      <w:r>
        <w:t>What is the single point of failure? How could you remove it?</w:t>
      </w:r>
    </w:p>
    <w:p>
      <w:pPr>
        <w:spacing w:after="100"/>
        <w:ind w:left="397" w:hanging="397"/>
      </w:pPr>
      <w:r>
        <w:rPr>
          <w:b/>
        </w:rPr>
        <w:t xml:space="preserve">49. </w:t>
      </w:r>
      <w:r>
        <w:t>Floating point: can two replicas end with slightly different balances?</w:t>
      </w:r>
    </w:p>
    <w:p>
      <w:pPr>
        <w:spacing w:after="100"/>
        <w:ind w:left="397" w:hanging="397"/>
      </w:pPr>
      <w:r>
        <w:rPr>
          <w:b/>
        </w:rPr>
        <w:t xml:space="preserve">50. </w:t>
      </w:r>
      <w:r>
        <w:t>What if two replicas used different trading-rate files?</w:t>
      </w:r>
    </w:p>
    <w:p>
      <w:pPr>
        <w:spacing w:after="100"/>
        <w:ind w:left="397" w:hanging="397"/>
      </w:pPr>
      <w:r>
        <w:rPr>
          <w:b/>
        </w:rPr>
        <w:t xml:space="preserve">51. </w:t>
      </w:r>
      <w:r>
        <w:t>What would happen with 100 replicas?</w:t>
      </w:r>
    </w:p>
    <w:p>
      <w:pPr>
        <w:spacing w:after="100"/>
        <w:ind w:left="397" w:hanging="397"/>
      </w:pPr>
      <w:r>
        <w:rPr>
          <w:b/>
        </w:rPr>
        <w:t xml:space="preserve">52. </w:t>
      </w:r>
      <w:r>
        <w:t xml:space="preserve">Log.java: why not just a helper method like </w:t>
      </w:r>
      <w:r>
        <w:rPr>
          <w:rFonts w:ascii="Courier New" w:hAnsi="Courier New"/>
          <w:sz w:val="22"/>
        </w:rPr>
        <w:t>Log.println</w:t>
      </w:r>
      <w:r>
        <w:t>?</w:t>
      </w:r>
    </w:p>
    <w:p>
      <w:pPr>
        <w:spacing w:after="100"/>
        <w:ind w:left="397" w:hanging="397"/>
      </w:pPr>
      <w:r>
        <w:rPr>
          <w:b/>
        </w:rPr>
        <w:t xml:space="preserve">53. </w:t>
      </w:r>
      <w:r>
        <w:t xml:space="preserve">Log.java: why is </w:t>
      </w:r>
      <w:r>
        <w:rPr>
          <w:rFonts w:ascii="Courier New" w:hAnsi="Courier New"/>
          <w:sz w:val="22"/>
        </w:rPr>
        <w:t>write(int b)</w:t>
      </w:r>
      <w:r>
        <w:t xml:space="preserve"> synchronized, and what is </w:t>
      </w:r>
      <w:r>
        <w:rPr>
          <w:rFonts w:ascii="Courier New" w:hAnsi="Courier New"/>
          <w:sz w:val="22"/>
        </w:rPr>
        <w:t>promptAnswered()</w:t>
      </w:r>
      <w:r>
        <w:t xml:space="preserve"> for?</w:t>
      </w:r>
    </w:p>
    <w:p>
      <w:pPr>
        <w:spacing w:after="100"/>
        <w:ind w:left="397" w:hanging="397"/>
      </w:pPr>
      <w:r>
        <w:rPr>
          <w:b/>
        </w:rPr>
        <w:t xml:space="preserve">54. </w:t>
      </w:r>
      <w:r>
        <w:t>Log.java: is writing byte by byte a problem for performance or for UTF-8?</w:t>
      </w:r>
    </w:p>
    <w:p>
      <w:r>
        <w:br w:type="page"/>
      </w:r>
    </w:p>
    <w:p>
      <w:pPr>
        <w:pStyle w:val="Heading1"/>
        <w:pBdr>
          <w:bottom w:val="single" w:sz="6" w:space="2" w:color="000000"/>
        </w:pBdr>
      </w:pPr>
      <w:r>
        <w:t>Part 2: Answer key</w:t>
      </w:r>
    </w:p>
    <w:p>
      <w:pPr>
        <w:keepNext w:val="0"/>
      </w:pPr>
      <w:r>
        <w:rPr>
          <w:i/>
        </w:rPr>
        <w:t>Short answers. Say them in your own words.</w:t>
      </w:r>
    </w:p>
    <w:p>
      <w:pPr>
        <w:pStyle w:val="Heading2"/>
      </w:pPr>
      <w:r>
        <w:t>Level 1</w:t>
      </w:r>
    </w:p>
    <w:p>
      <w:pPr>
        <w:spacing w:after="120"/>
        <w:ind w:left="397" w:hanging="397"/>
      </w:pPr>
      <w:r>
        <w:rPr>
          <w:b/>
        </w:rPr>
        <w:t xml:space="preserve">1. </w:t>
      </w:r>
      <w:r>
        <w:t>A replicated bank account. Several bank servers each hold a copy of one account. A Message Delivery server puts all deposit and addInterest transactions in one total order and sends them to every replica. Every replica starts at 0 and executes the same transactions in the same order, so they all end with the same balance.</w:t>
      </w:r>
    </w:p>
    <w:p>
      <w:pPr>
        <w:spacing w:after="120"/>
        <w:ind w:left="397" w:hanging="397"/>
      </w:pPr>
      <w:r>
        <w:rPr>
          <w:b/>
        </w:rPr>
        <w:t xml:space="preserve">2. </w:t>
      </w:r>
      <w:r>
        <w:rPr>
          <w:rFonts w:ascii="Courier New" w:hAnsi="Courier New"/>
          <w:sz w:val="22"/>
        </w:rPr>
        <w:t>MessageDeliveryServer</w:t>
      </w:r>
      <w:r>
        <w:t xml:space="preserve"> is the sequencer. It has no balance. It gives each list of transactions a message id, delivers the messages one at a time to all replicas, waits for ACKs, handles resend and FAIL, and owns the member list. </w:t>
      </w:r>
      <w:r>
        <w:rPr>
          <w:rFonts w:ascii="Courier New" w:hAnsi="Courier New"/>
          <w:sz w:val="22"/>
        </w:rPr>
        <w:t>BankServer</w:t>
      </w:r>
      <w:r>
        <w:t xml:space="preserve"> is one replica. It reads commands, creates transactions, sends them every 10 s, executes ordered transactions and answers balance and history commands.</w:t>
      </w:r>
    </w:p>
    <w:p>
      <w:pPr>
        <w:spacing w:after="120"/>
        <w:ind w:left="397" w:hanging="397"/>
      </w:pPr>
      <w:r>
        <w:rPr>
          <w:b/>
        </w:rPr>
        <w:t xml:space="preserve">3. </w:t>
      </w:r>
      <w:r>
        <w:t xml:space="preserve">Remote method calls between JVMs. The server creates a registry on port 1099 and registers itself as "MessageDeliveryServer". The bank does </w:t>
      </w:r>
      <w:r>
        <w:rPr>
          <w:rFonts w:ascii="Courier New" w:hAnsi="Courier New"/>
          <w:sz w:val="22"/>
        </w:rPr>
        <w:t>registry.lookup</w:t>
      </w:r>
      <w:r>
        <w:t xml:space="preserve"> and gets a stub, a local object that sends each call over the network.</w:t>
      </w:r>
    </w:p>
    <w:p>
      <w:pPr>
        <w:spacing w:after="120"/>
        <w:ind w:left="397" w:hanging="397"/>
      </w:pPr>
      <w:r>
        <w:rPr>
          <w:b/>
        </w:rPr>
        <w:t xml:space="preserve">4. </w:t>
      </w:r>
      <w:r>
        <w:rPr>
          <w:rFonts w:ascii="Courier New" w:hAnsi="Courier New"/>
          <w:sz w:val="22"/>
        </w:rPr>
        <w:t>&lt;host:port&gt; &lt;account name&gt; &lt;number of replicas&gt; &lt;currency file&gt; [command file]</w:t>
      </w:r>
      <w:r>
        <w:t xml:space="preserve">, plus </w:t>
      </w:r>
      <w:r>
        <w:rPr>
          <w:rFonts w:ascii="Courier New" w:hAnsi="Courier New"/>
          <w:sz w:val="22"/>
        </w:rPr>
        <w:t>-Dsync=naive|correct</w:t>
      </w:r>
      <w:r>
        <w:t>. Without a command file the bank reads commands from the keyboard. With one, it reads one line every 0.5 to 1.5 s and exits at the end.</w:t>
      </w:r>
    </w:p>
    <w:p>
      <w:pPr>
        <w:spacing w:after="120"/>
        <w:ind w:left="397" w:hanging="397"/>
      </w:pPr>
      <w:r>
        <w:rPr>
          <w:b/>
        </w:rPr>
        <w:t xml:space="preserve">5. </w:t>
      </w:r>
      <w:r>
        <w:rPr>
          <w:rFonts w:ascii="Courier New" w:hAnsi="Courier New"/>
          <w:sz w:val="22"/>
        </w:rPr>
        <w:t>command</w:t>
      </w:r>
      <w:r>
        <w:t xml:space="preserve"> (for example </w:t>
      </w:r>
      <w:r>
        <w:rPr>
          <w:rFonts w:ascii="Courier New" w:hAnsi="Courier New"/>
          <w:sz w:val="22"/>
        </w:rPr>
        <w:t>deposit NOK 500</w:t>
      </w:r>
      <w:r>
        <w:t xml:space="preserve">) and </w:t>
      </w:r>
      <w:r>
        <w:rPr>
          <w:rFonts w:ascii="Courier New" w:hAnsi="Courier New"/>
          <w:sz w:val="22"/>
        </w:rPr>
        <w:t>uniqueId</w:t>
      </w:r>
      <w:r>
        <w:t xml:space="preserve"> = </w:t>
      </w:r>
      <w:r>
        <w:rPr>
          <w:rFonts w:ascii="Courier New" w:hAnsi="Courier New"/>
          <w:sz w:val="22"/>
        </w:rPr>
        <w:t>"&lt;server name&gt; &lt;outstanding_counter&gt;"</w:t>
      </w:r>
      <w:r>
        <w:t xml:space="preserve">, for example </w:t>
      </w:r>
      <w:r>
        <w:rPr>
          <w:rFonts w:ascii="Courier New" w:hAnsi="Courier New"/>
          <w:sz w:val="22"/>
        </w:rPr>
        <w:t>BankServer-5270-5050 3</w:t>
      </w:r>
      <w:r>
        <w:t xml:space="preserve">. We also store </w:t>
      </w:r>
      <w:r>
        <w:rPr>
          <w:rFonts w:ascii="Courier New" w:hAnsi="Courier New"/>
          <w:sz w:val="22"/>
        </w:rPr>
        <w:t>executedAt</w:t>
      </w:r>
      <w:r>
        <w:t xml:space="preserve"> for getHistory.</w:t>
      </w:r>
    </w:p>
    <w:p>
      <w:pPr>
        <w:spacing w:after="120"/>
        <w:ind w:left="397" w:hanging="397"/>
      </w:pPr>
      <w:r>
        <w:rPr>
          <w:b/>
        </w:rPr>
        <w:t xml:space="preserve">6. </w:t>
      </w:r>
      <w:r>
        <w:t>outstanding_collection: own transactions not yet ordered. executed_list: executed transactions since the last cleanHistory. order_counter: number of executed transactions in total, which is the next order number. outstanding_counter: used to make ids for our own transactions. The two counters are never reset.</w:t>
      </w:r>
    </w:p>
    <w:p>
      <w:pPr>
        <w:spacing w:after="120"/>
        <w:ind w:left="397" w:hanging="397"/>
      </w:pPr>
      <w:r>
        <w:rPr>
          <w:b/>
        </w:rPr>
        <w:t xml:space="preserve">7. </w:t>
      </w:r>
      <w:r>
        <w:t>getQuickBalance reads the local copy right away and can miss our own deposits that are not ordered yet. getSyncedBalance answers only after all our earlier transactions have been applied, so it is stronger but slower (up to one broadcast round).</w:t>
      </w:r>
    </w:p>
    <w:p>
      <w:pPr>
        <w:spacing w:after="120"/>
        <w:ind w:left="397" w:hanging="397"/>
      </w:pPr>
      <w:r>
        <w:rPr>
          <w:b/>
        </w:rPr>
        <w:t xml:space="preserve">8. </w:t>
      </w:r>
      <w:r>
        <w:t>The rate file says what 1 unit is worth in USD, and USD is always 1. Everything is converted to USD, added up, and divided by the target rate. With NOK = 0.10: 100 + 100 x 0.10 = 110 USD, which is 110 / 0.10 = 1100 NOK. Balances are stored per currency and only converted when we print.</w:t>
      </w:r>
    </w:p>
    <w:p>
      <w:pPr>
        <w:spacing w:after="120"/>
        <w:ind w:left="397" w:hanging="397"/>
      </w:pPr>
      <w:r>
        <w:rPr>
          <w:b/>
        </w:rPr>
        <w:t xml:space="preserve">9. </w:t>
      </w:r>
      <w:r>
        <w:t>memberInfo prints the current member list from the server. sleep waits N seconds (useful in a batch file). exit sends what is left in outstanding_collection, waits for unanswered getSyncedBalance requests, calls leave() and exits.</w:t>
      </w:r>
    </w:p>
    <w:p>
      <w:pPr>
        <w:spacing w:after="120"/>
        <w:ind w:left="397" w:hanging="397"/>
      </w:pPr>
      <w:r>
        <w:rPr>
          <w:b/>
        </w:rPr>
        <w:t xml:space="preserve">10. </w:t>
      </w:r>
      <w:r>
        <w:t>See the Workload section in the README. Each person should be able to explain their own part and the whole system.</w:t>
      </w:r>
    </w:p>
    <w:p>
      <w:pPr>
        <w:spacing w:after="120"/>
        <w:ind w:left="397" w:hanging="397"/>
      </w:pPr>
      <w:r>
        <w:rPr>
          <w:b/>
        </w:rPr>
        <w:t xml:space="preserve">11. </w:t>
      </w:r>
      <w:r>
        <w:t>Debugging, general questions about Java, RMI and threads, the first draft of the README and scripts, and the idea for Log.java. We read, tested and changed everything ourselves and made the design choices.</w:t>
      </w:r>
    </w:p>
    <w:p>
      <w:pPr>
        <w:pStyle w:val="Heading2"/>
      </w:pPr>
      <w:r>
        <w:t>Level 2</w:t>
      </w:r>
    </w:p>
    <w:p>
      <w:pPr>
        <w:spacing w:after="120"/>
        <w:ind w:left="397" w:hanging="397"/>
      </w:pPr>
      <w:r>
        <w:rPr>
          <w:b/>
        </w:rPr>
        <w:t xml:space="preserve">12. </w:t>
      </w:r>
      <w:r>
        <w:t xml:space="preserve">Loop over </w:t>
      </w:r>
      <w:r>
        <w:rPr>
          <w:rFonts w:ascii="Courier New" w:hAnsi="Courier New"/>
          <w:sz w:val="22"/>
        </w:rPr>
        <w:t>output/correct/rep*.txt</w:t>
      </w:r>
      <w:r>
        <w:t xml:space="preserve"> and print the last </w:t>
      </w:r>
      <w:r>
        <w:rPr>
          <w:rFonts w:ascii="Courier New" w:hAnsi="Courier New"/>
          <w:sz w:val="22"/>
        </w:rPr>
        <w:t>Synced balance USD</w:t>
      </w:r>
      <w:r>
        <w:t xml:space="preserve"> line of each file. All six show 5566.82.</w:t>
      </w:r>
    </w:p>
    <w:p>
      <w:pPr>
        <w:spacing w:after="120"/>
        <w:ind w:left="397" w:hanging="397"/>
      </w:pPr>
      <w:r>
        <w:rPr>
          <w:b/>
        </w:rPr>
        <w:t xml:space="preserve">13. </w:t>
      </w:r>
      <w:r>
        <w:t>Take one order number in the final getHistory, for example 30. It is the same transaction with the same unique id on all six replicas.</w:t>
      </w:r>
    </w:p>
    <w:p>
      <w:pPr>
        <w:spacing w:after="120"/>
        <w:ind w:left="397" w:hanging="397"/>
      </w:pPr>
      <w:r>
        <w:rPr>
          <w:b/>
        </w:rPr>
        <w:t xml:space="preserve">14. </w:t>
      </w:r>
      <w:r>
        <w:t>Three processes run Rep1.txt, two run Rep2.txt and one runs Rep3.txt. The assignment wants the log from every replica, so each process gets its own file, and a/b/c tells them apart.</w:t>
      </w:r>
    </w:p>
    <w:p>
      <w:pPr>
        <w:spacing w:after="120"/>
        <w:ind w:left="397" w:hanging="397"/>
      </w:pPr>
      <w:r>
        <w:rPr>
          <w:b/>
        </w:rPr>
        <w:t xml:space="preserve">15. </w:t>
      </w:r>
      <w:r>
        <w:t>Each marker is answered at its own place in the total order. rep1_c's list was message 0 and its marker came before any deposit: 0.00. rep1_b's message came after rep1_c's deposits (90 USD + 120 NOK = 102 USD). rep1_a's came after both: 204. This is correct, since each answer includes that replica's own earlier transactions.</w:t>
      </w:r>
    </w:p>
    <w:p>
      <w:pPr>
        <w:spacing w:after="120"/>
        <w:ind w:left="397" w:hanging="397"/>
      </w:pPr>
      <w:r>
        <w:rPr>
          <w:b/>
        </w:rPr>
        <w:t xml:space="preserve">16. </w:t>
      </w:r>
      <w:r>
        <w:t>No. Consistency means the replicas agree within one run, and they do. Between runs, timing decides how transactions are grouped into messages (random 0.5 to 1.5 s per command, independent 10 s timers), and deposit and addInterest do not commute. Naive mode does not change balances, since markers are not transactions.</w:t>
      </w:r>
    </w:p>
    <w:p>
      <w:pPr>
        <w:spacing w:after="120"/>
        <w:ind w:left="397" w:hanging="397"/>
      </w:pPr>
      <w:r>
        <w:rPr>
          <w:b/>
        </w:rPr>
        <w:t xml:space="preserve">17. </w:t>
      </w:r>
      <w:r>
        <w:rPr>
          <w:rFonts w:ascii="Courier New" w:hAnsi="Courier New"/>
          <w:sz w:val="22"/>
        </w:rPr>
        <w:t>sed -n 93,100p output/naive/rep3_a.txt</w:t>
      </w:r>
      <w:r>
        <w:t xml:space="preserve">: the request is at 26.351, </w:t>
      </w:r>
      <w:r>
        <w:rPr>
          <w:rFonts w:ascii="Courier New" w:hAnsi="Courier New"/>
          <w:sz w:val="22"/>
        </w:rPr>
        <w:t>deposit EUR -150</w:t>
      </w:r>
      <w:r>
        <w:t xml:space="preserve"> is issued at 27.708, and the answer at 28.385 includes it. The naive version waits for an empty outstanding_collection, so it had to wait for that deposit too.</w:t>
      </w:r>
    </w:p>
    <w:p>
      <w:pPr>
        <w:spacing w:after="120"/>
        <w:ind w:left="397" w:hanging="397"/>
      </w:pPr>
      <w:r>
        <w:rPr>
          <w:b/>
        </w:rPr>
        <w:t xml:space="preserve">18. </w:t>
      </w:r>
      <w:r>
        <w:t>The first line is order_counter minus executed_list.size(). cleanHistory empties the list but never resets order_counter, so the numbers continue. A transaction has the same number on every replica. Outstanding transactions have no number yet.</w:t>
      </w:r>
    </w:p>
    <w:p>
      <w:pPr>
        <w:spacing w:after="120"/>
        <w:ind w:left="397" w:hanging="397"/>
      </w:pPr>
      <w:r>
        <w:rPr>
          <w:b/>
        </w:rPr>
        <w:t xml:space="preserve">19. </w:t>
      </w:r>
      <w:r>
        <w:rPr>
          <w:rFonts w:ascii="Courier New" w:hAnsi="Courier New"/>
          <w:sz w:val="22"/>
        </w:rPr>
        <w:t>Received state update</w:t>
      </w:r>
      <w:r>
        <w:t xml:space="preserve"> and </w:t>
      </w:r>
      <w:r>
        <w:rPr>
          <w:rFonts w:ascii="Courier New" w:hAnsi="Courier New"/>
          <w:sz w:val="22"/>
        </w:rPr>
        <w:t>State copied: balances ...</w:t>
      </w:r>
      <w:r>
        <w:t xml:space="preserve"> in rep2_a, rep2_b and rep3_a. rep1_a and rep1_b also show it, with an empty state, because join copies state from any existing replica. Only the very first replica has nothing to copy from.</w:t>
      </w:r>
    </w:p>
    <w:p>
      <w:pPr>
        <w:spacing w:after="120"/>
        <w:ind w:left="397" w:hanging="397"/>
      </w:pPr>
      <w:r>
        <w:rPr>
          <w:b/>
        </w:rPr>
        <w:t xml:space="preserve">20. </w:t>
      </w:r>
      <w:r>
        <w:t>The assignment asks for the executed timestamp on every line. It also lets us compare logs from different processes on one timeline.</w:t>
      </w:r>
    </w:p>
    <w:p>
      <w:pPr>
        <w:pStyle w:val="Heading2"/>
      </w:pPr>
      <w:r>
        <w:t>Level 3</w:t>
      </w:r>
    </w:p>
    <w:p>
      <w:pPr>
        <w:spacing w:after="120"/>
        <w:ind w:left="397" w:hanging="397"/>
      </w:pPr>
      <w:r>
        <w:rPr>
          <w:b/>
        </w:rPr>
        <w:t xml:space="preserve">21. </w:t>
      </w:r>
      <w:r>
        <w:t>If banks broadcast directly, replicas could receive concurrent transactions in different orders and end with different balances. One sequencer gives a single global order that everyone uses.</w:t>
      </w:r>
    </w:p>
    <w:p>
      <w:pPr>
        <w:spacing w:after="120"/>
        <w:ind w:left="397" w:hanging="397"/>
      </w:pPr>
      <w:r>
        <w:rPr>
          <w:b/>
        </w:rPr>
        <w:t xml:space="preserve">22. </w:t>
      </w:r>
      <w:r>
        <w:t>Then it would apply its own transaction earlier than the others do. Deposit and interest do not commute, so its balance would differ. It waits until the transaction comes back from the server in the global order, like everyone else.</w:t>
      </w:r>
    </w:p>
    <w:p>
      <w:pPr>
        <w:spacing w:after="120"/>
        <w:ind w:left="397" w:hanging="397"/>
      </w:pPr>
      <w:r>
        <w:rPr>
          <w:b/>
        </w:rPr>
        <w:t xml:space="preserve">23. </w:t>
      </w:r>
      <w:r>
        <w:t>The account is a state machine: the state is the balances, and deposit and addInterest are deterministic operations. N copies with the same start state, the same operations and the same order end in the same state.</w:t>
      </w:r>
    </w:p>
    <w:p>
      <w:pPr>
        <w:spacing w:after="120"/>
        <w:ind w:left="397" w:hanging="397"/>
      </w:pPr>
      <w:r>
        <w:rPr>
          <w:b/>
        </w:rPr>
        <w:t xml:space="preserve">24. </w:t>
      </w:r>
      <w:r>
        <w:t xml:space="preserve">BankServer extends UnicastRemoteObject, so it is exported as a remote object. It calls </w:t>
      </w:r>
      <w:r>
        <w:rPr>
          <w:rFonts w:ascii="Courier New" w:hAnsi="Courier New"/>
          <w:sz w:val="22"/>
        </w:rPr>
        <w:t>join(accountName, this)</w:t>
      </w:r>
      <w:r>
        <w:t>, and RMI sends a stub of the bank to the server. The server stores the stub and calls receiveTransaction, membershipChanged, updateState and getState on it.</w:t>
      </w:r>
    </w:p>
    <w:p>
      <w:pPr>
        <w:spacing w:after="120"/>
        <w:ind w:left="397" w:hanging="397"/>
      </w:pPr>
      <w:r>
        <w:rPr>
          <w:b/>
        </w:rPr>
        <w:t xml:space="preserve">25. </w:t>
      </w:r>
      <w:r>
        <w:t>Everything sent as an argument or return value over RMI is serialized into bytes. Transaction and BankState are sent over the network. Message is only used inside the server; the id and the list are sent as separate arguments.</w:t>
      </w:r>
    </w:p>
    <w:p>
      <w:pPr>
        <w:spacing w:after="120"/>
        <w:ind w:left="397" w:hanging="397"/>
      </w:pPr>
      <w:r>
        <w:rPr>
          <w:b/>
        </w:rPr>
        <w:t xml:space="preserve">26. </w:t>
      </w:r>
      <w:r>
        <w:t xml:space="preserve">Received and executed. The bank calls </w:t>
      </w:r>
      <w:r>
        <w:rPr>
          <w:rFonts w:ascii="Courier New" w:hAnsi="Courier New"/>
          <w:sz w:val="22"/>
        </w:rPr>
        <w:t>messageServer.ack(serverName, messageId)</w:t>
      </w:r>
      <w:r>
        <w:t xml:space="preserve"> at the end of receiveTransaction, after the loop that executes all transactions in the message.</w:t>
      </w:r>
    </w:p>
    <w:p>
      <w:pPr>
        <w:spacing w:after="120"/>
        <w:ind w:left="397" w:hanging="397"/>
      </w:pPr>
      <w:r>
        <w:rPr>
          <w:b/>
        </w:rPr>
        <w:t xml:space="preserve">27. </w:t>
      </w:r>
      <w:r>
        <w:t>So every replica gets message n+1 only after all have executed n. That keeps one order everywhere, keeps replicas at most one message apart, and gives a safe point for state transfer. The cost: the group goes as fast as the slowest replica, and a dead replica stalls everyone for up to 5 s.</w:t>
      </w:r>
    </w:p>
    <w:p>
      <w:pPr>
        <w:spacing w:after="120"/>
        <w:ind w:left="397" w:hanging="397"/>
      </w:pPr>
      <w:r>
        <w:rPr>
          <w:b/>
        </w:rPr>
        <w:t xml:space="preserve">28. </w:t>
      </w:r>
      <w:r>
        <w:t>After 2 s the server sends the same message again to those that have not answered. After 5 s in total it marks them FAIL, removes them from the member list and sends the new list to everyone else.</w:t>
      </w:r>
    </w:p>
    <w:p>
      <w:pPr>
        <w:spacing w:after="120"/>
        <w:ind w:left="397" w:hanging="397"/>
      </w:pPr>
      <w:r>
        <w:rPr>
          <w:b/>
        </w:rPr>
        <w:t xml:space="preserve">29. </w:t>
      </w:r>
      <w:r>
        <w:t>So one slow or dead replica cannot delay the others, and the assignment asks for it. Each receiveTransaction call is a task in a cached thread pool (</w:t>
      </w:r>
      <w:r>
        <w:rPr>
          <w:rFonts w:ascii="Courier New" w:hAnsi="Courier New"/>
          <w:sz w:val="22"/>
        </w:rPr>
        <w:t>sender</w:t>
      </w:r>
      <w:r>
        <w:t xml:space="preserve">) in </w:t>
      </w:r>
      <w:r>
        <w:rPr>
          <w:rFonts w:ascii="Courier New" w:hAnsi="Courier New"/>
          <w:sz w:val="22"/>
        </w:rPr>
        <w:t>sendAsync</w:t>
      </w:r>
      <w:r>
        <w:t>.</w:t>
      </w:r>
    </w:p>
    <w:p>
      <w:pPr>
        <w:spacing w:after="120"/>
        <w:ind w:left="397" w:hanging="397"/>
      </w:pPr>
      <w:r>
        <w:rPr>
          <w:b/>
        </w:rPr>
        <w:t xml:space="preserve">30. </w:t>
      </w:r>
      <w:r>
        <w:t>Each transaction has a unique id. Before executing, the replica checks executedIds and skips duplicates, but still ACKs. Duplicates come from (1) the broadcast thread sending the whole outstanding_collection again before the last copy came back, and (2) the server resending after 2 s. All replicas see the same order, so all skip the same copies.</w:t>
      </w:r>
    </w:p>
    <w:p>
      <w:pPr>
        <w:spacing w:after="120"/>
        <w:ind w:left="397" w:hanging="397"/>
      </w:pPr>
      <w:r>
        <w:rPr>
          <w:b/>
        </w:rPr>
        <w:t xml:space="preserve">31. </w:t>
      </w:r>
      <w:r>
        <w:t>cleanHistory empties executed_list. After a clean, a late duplicate would be executed again. executedIds is never cleared. The cost is that it grows forever.</w:t>
      </w:r>
    </w:p>
    <w:p>
      <w:pPr>
        <w:spacing w:after="120"/>
        <w:ind w:left="397" w:hanging="397"/>
      </w:pPr>
      <w:r>
        <w:rPr>
          <w:b/>
        </w:rPr>
        <w:t xml:space="preserve">32. </w:t>
      </w:r>
      <w:r>
        <w:t>The initial replicas get no state transfer and all start at 0. If A sent a transaction before C had joined, C would never get it and would be different forever.</w:t>
      </w:r>
    </w:p>
    <w:p>
      <w:pPr>
        <w:spacing w:after="120"/>
        <w:ind w:left="397" w:hanging="397"/>
      </w:pPr>
      <w:r>
        <w:rPr>
          <w:b/>
        </w:rPr>
        <w:t xml:space="preserve">33. </w:t>
      </w:r>
      <w:r>
        <w:t>join takes deliveryLock, so it waits until the current message is fully ACKed. It gets a BankState (balances, executed_list, order_counter, executedIds) from an existing replica with getState and gives it to the new one with updateState. Then the new one is added and everyone gets the new member list. It receives everything from the next message on.</w:t>
      </w:r>
    </w:p>
    <w:p>
      <w:pPr>
        <w:spacing w:after="120"/>
        <w:ind w:left="397" w:hanging="397"/>
      </w:pPr>
      <w:r>
        <w:rPr>
          <w:b/>
        </w:rPr>
        <w:t xml:space="preserve">34. </w:t>
      </w:r>
      <w:r>
        <w:t>exit calls leave(), and the server removes the bank at once, also from pendingAcks. A crashed bank says nothing, so it is only found when it does not ACK: resend after 2 s, FAIL after 5 s. A crash is only noticed when there is a message to deliver.</w:t>
      </w:r>
    </w:p>
    <w:p>
      <w:pPr>
        <w:spacing w:after="120"/>
        <w:ind w:left="397" w:hanging="397"/>
      </w:pPr>
      <w:r>
        <w:rPr>
          <w:b/>
        </w:rPr>
        <w:t xml:space="preserve">35. </w:t>
      </w:r>
      <w:r>
        <w:t>Transactions it never sent are lost. They were never ordered or confirmed, and no other replica has them, so the surviving replicas still agree. Transactions it already sent are executed by everyone else.</w:t>
      </w:r>
    </w:p>
    <w:p>
      <w:pPr>
        <w:spacing w:after="120"/>
        <w:ind w:left="397" w:hanging="397"/>
      </w:pPr>
      <w:r>
        <w:rPr>
          <w:b/>
        </w:rPr>
        <w:t xml:space="preserve">36. </w:t>
      </w:r>
      <w:r>
        <w:t>It is only answered by the replica that created it, and it is removed from outstanding_collection but not added to executed_list (and does not increase order_counter).</w:t>
      </w:r>
    </w:p>
    <w:p>
      <w:pPr>
        <w:spacing w:after="120"/>
        <w:ind w:left="397" w:hanging="397"/>
      </w:pPr>
      <w:r>
        <w:rPr>
          <w:b/>
        </w:rPr>
        <w:t xml:space="preserve">37. </w:t>
      </w:r>
      <w:r>
        <w:t>It waits for an empty outstanding_collection. If it ran in the command thread, the command loop would block, and new commands could not come in during the wait. Then we could not show the difference from the correct version. It is a daemon thread, so it never keeps the JVM alive.</w:t>
      </w:r>
    </w:p>
    <w:p>
      <w:pPr>
        <w:pStyle w:val="Heading2"/>
      </w:pPr>
      <w:r>
        <w:t>Level 4</w:t>
      </w:r>
    </w:p>
    <w:p>
      <w:pPr>
        <w:spacing w:after="120"/>
        <w:ind w:left="397" w:hanging="397"/>
      </w:pPr>
      <w:r>
        <w:rPr>
          <w:b/>
        </w:rPr>
        <w:t xml:space="preserve">38. </w:t>
      </w:r>
      <w:r>
        <w:rPr>
          <w:rFonts w:ascii="Courier New" w:hAnsi="Courier New"/>
          <w:sz w:val="22"/>
        </w:rPr>
        <w:t>deliveryLock</w:t>
      </w:r>
      <w:r>
        <w:t>, a ReentrantLock in the server. processMessages holds it for the whole deliver(), and join() takes the same lock.</w:t>
      </w:r>
    </w:p>
    <w:p>
      <w:pPr>
        <w:spacing w:after="120"/>
        <w:ind w:left="397" w:hanging="397"/>
      </w:pPr>
      <w:r>
        <w:rPr>
          <w:b/>
        </w:rPr>
        <w:t xml:space="preserve">39. </w:t>
      </w:r>
      <w:r>
        <w:t>membershipChanged calls notifyAll on every change. After one join we may have only 2 of 3, so we must check again. wait() can also return without a notify (spurious wakeup). The rule is always to wait in a loop.</w:t>
      </w:r>
    </w:p>
    <w:p>
      <w:pPr>
        <w:spacing w:after="120"/>
        <w:ind w:left="397" w:hanging="397"/>
      </w:pPr>
      <w:r>
        <w:rPr>
          <w:b/>
        </w:rPr>
        <w:t xml:space="preserve">40. </w:t>
      </w:r>
      <w:r>
        <w:t>Deadlock. The answer is delivered inside receiveTransaction, which is synchronized on the same object. It could never enter, so no answer and no ACK, and the server would mark a healthy replica as FAIL. In our code the correct version does not wait at all (CompletableFuture), and the naive one sleeps outside the lock.</w:t>
      </w:r>
    </w:p>
    <w:p>
      <w:pPr>
        <w:spacing w:after="120"/>
        <w:ind w:left="397" w:hanging="397"/>
      </w:pPr>
      <w:r>
        <w:rPr>
          <w:b/>
        </w:rPr>
        <w:t xml:space="preserve">41. </w:t>
      </w:r>
      <w:r>
        <w:t>The copy is taken under the lock so receiveTransaction cannot change the list while we read it (ConcurrentModificationException). The RMI call is made without the lock because it can take time. If we held the lock, receiveTransaction for this bank would be blocked meanwhile.</w:t>
      </w:r>
    </w:p>
    <w:p>
      <w:pPr>
        <w:spacing w:after="120"/>
        <w:ind w:left="397" w:hanging="397"/>
      </w:pPr>
      <w:r>
        <w:rPr>
          <w:b/>
        </w:rPr>
        <w:t xml:space="preserve">42. </w:t>
      </w:r>
      <w:r>
        <w:t>It runs a remote call in the thread pool and waits at most 1 to 2 seconds for the answer (STATE_TRANSFER_TIMEOUT_MS, NOTIFY_TIMEOUT_MS). Without it, a frozen replica could block join or notifyMembershipChanged forever while the server holds a lock, and the whole group would stop.</w:t>
      </w:r>
    </w:p>
    <w:p>
      <w:pPr>
        <w:spacing w:after="120"/>
        <w:ind w:left="397" w:hanging="397"/>
      </w:pPr>
      <w:r>
        <w:rPr>
          <w:b/>
        </w:rPr>
        <w:t xml:space="preserve">43. </w:t>
      </w:r>
      <w:r>
        <w:t>Not strictly. No locks wait on each other in a cycle, and the rest of the program keeps running. It is starvation: under steady load the condition (empty outstanding_collection) may never become true.</w:t>
      </w:r>
    </w:p>
    <w:p>
      <w:pPr>
        <w:spacing w:after="120"/>
        <w:ind w:left="397" w:hanging="397"/>
      </w:pPr>
      <w:r>
        <w:rPr>
          <w:b/>
        </w:rPr>
        <w:t xml:space="preserve">44. </w:t>
      </w:r>
      <w:r>
        <w:t>No. It reads the local copy at once and can miss my own earlier deposit, which breaks program order. That is deliberate and described in the assignment. getSyncedBalance is the consistent read.</w:t>
      </w:r>
    </w:p>
    <w:p>
      <w:pPr>
        <w:spacing w:after="120"/>
        <w:ind w:left="397" w:hanging="397"/>
      </w:pPr>
      <w:r>
        <w:rPr>
          <w:b/>
        </w:rPr>
        <w:t xml:space="preserve">45. </w:t>
      </w:r>
      <w:r>
        <w:rPr>
          <w:rFonts w:ascii="Courier New" w:hAnsi="Courier New"/>
          <w:sz w:val="22"/>
        </w:rPr>
        <w:t>broadcastTransactions</w:t>
      </w:r>
      <w:r>
        <w:t xml:space="preserve"> is synchronized, so one finishes before the other starts. They get two different message ids, and the queue is FIFO, so the order is decided there.</w:t>
      </w:r>
    </w:p>
    <w:p>
      <w:pPr>
        <w:spacing w:after="120"/>
        <w:ind w:left="397" w:hanging="397"/>
      </w:pPr>
      <w:r>
        <w:rPr>
          <w:b/>
        </w:rPr>
        <w:t xml:space="preserve">46. </w:t>
      </w:r>
      <w:r>
        <w:rPr>
          <w:rFonts w:ascii="Courier New" w:hAnsi="Courier New"/>
          <w:sz w:val="22"/>
        </w:rPr>
        <w:t>ack()</w:t>
      </w:r>
      <w:r>
        <w:t xml:space="preserve"> ignores ACKs whose message id is not the current message.</w:t>
      </w:r>
    </w:p>
    <w:p>
      <w:pPr>
        <w:spacing w:after="120"/>
        <w:ind w:left="397" w:hanging="397"/>
      </w:pPr>
      <w:r>
        <w:rPr>
          <w:b/>
        </w:rPr>
        <w:t xml:space="preserve">47. </w:t>
      </w:r>
      <w:r>
        <w:t>It is removed from the member list, and the remaining replicas get the new list. The slow replica is not told and keeps running. It gets no more messages, so its state goes stale. A known limitation: real systems use views or epochs so a removed member knows it must rejoin.</w:t>
      </w:r>
    </w:p>
    <w:p>
      <w:pPr>
        <w:spacing w:after="120"/>
        <w:ind w:left="397" w:hanging="397"/>
      </w:pPr>
      <w:r>
        <w:rPr>
          <w:b/>
        </w:rPr>
        <w:t xml:space="preserve">48. </w:t>
      </w:r>
      <w:r>
        <w:t>The Message Delivery server. Options: a primary and a backup sequencer with failover, a consensus protocol (Raft, Paxos) to choose a new sequencer, or a distributed total order algorithm without a central sequencer, such as ISIS.</w:t>
      </w:r>
    </w:p>
    <w:p>
      <w:pPr>
        <w:spacing w:after="120"/>
        <w:ind w:left="397" w:hanging="397"/>
      </w:pPr>
      <w:r>
        <w:rPr>
          <w:b/>
        </w:rPr>
        <w:t xml:space="preserve">49. </w:t>
      </w:r>
      <w:r>
        <w:t>No. Java follows IEEE 754, so the same operations on the same values in the same order give the same bits on every replica. We only round when we print.</w:t>
      </w:r>
    </w:p>
    <w:p>
      <w:pPr>
        <w:spacing w:after="120"/>
        <w:ind w:left="397" w:hanging="397"/>
      </w:pPr>
      <w:r>
        <w:rPr>
          <w:b/>
        </w:rPr>
        <w:t xml:space="preserve">50. </w:t>
      </w:r>
      <w:r>
        <w:t>The stored balances would still be the same, since they are per currency and conversion only happens when printing. But balance answers in another currency would differ between replicas.</w:t>
      </w:r>
    </w:p>
    <w:p>
      <w:pPr>
        <w:spacing w:after="120"/>
        <w:ind w:left="397" w:hanging="397"/>
      </w:pPr>
      <w:r>
        <w:rPr>
          <w:b/>
        </w:rPr>
        <w:t xml:space="preserve">51. </w:t>
      </w:r>
      <w:r>
        <w:t>Every message waits for 100 ACKs, so the slowest of 100 decides the speed, and failures become more likely. The server also becomes a bottleneck. Total order with one sequencer does not scale well.</w:t>
      </w:r>
    </w:p>
    <w:p>
      <w:pPr>
        <w:spacing w:after="120"/>
        <w:ind w:left="397" w:hanging="397"/>
      </w:pPr>
      <w:r>
        <w:rPr>
          <w:b/>
        </w:rPr>
        <w:t xml:space="preserve">52. </w:t>
      </w:r>
      <w:r>
        <w:t>The assignment wants a timestamp on every output line, including lines we do not print ourselves: stack traces, uncaught exceptions and JVM/RMI errors. A helper only covers our own calls. Replacing System.out and System.err once in main() covers everything.</w:t>
      </w:r>
    </w:p>
    <w:p>
      <w:pPr>
        <w:spacing w:after="120"/>
        <w:ind w:left="397" w:hanging="397"/>
      </w:pPr>
      <w:r>
        <w:rPr>
          <w:b/>
        </w:rPr>
        <w:t xml:space="preserve">53. </w:t>
      </w:r>
      <w:r>
        <w:t xml:space="preserve">Several threads print at the same time, and atLineStart is shared, so without the lock we could get two timestamps or one thread's text inside another's timestamp. The prompt </w:t>
      </w:r>
      <w:r>
        <w:rPr>
          <w:rFonts w:ascii="Courier New" w:hAnsi="Courier New"/>
          <w:sz w:val="22"/>
        </w:rPr>
        <w:t xml:space="preserve">&gt; </w:t>
      </w:r>
      <w:r>
        <w:t xml:space="preserve"> has no newline. When the user presses Enter, the newline is shown by the terminal and never goes through System.out, so promptAnswered() tells the stream that a new line starts. flush() cannot be used for this, because Java flushes in the middle of lines.</w:t>
      </w:r>
    </w:p>
    <w:p>
      <w:pPr>
        <w:spacing w:after="120"/>
        <w:ind w:left="397" w:hanging="397"/>
      </w:pPr>
      <w:r>
        <w:rPr>
          <w:b/>
        </w:rPr>
        <w:t xml:space="preserve">54. </w:t>
      </w:r>
      <w:r>
        <w:t>Performance: a synchronized call per byte is slow in theory, but we print a few hundred lines. UTF-8: multi-byte characters never contain the byte 0x0A, so we never insert a timestamp in the middle of a character.</w:t>
      </w:r>
    </w:p>
    <w:p>
      <w:r>
        <w:br w:type="page"/>
      </w:r>
    </w:p>
    <w:p>
      <w:pPr>
        <w:pStyle w:val="Heading1"/>
        <w:pBdr>
          <w:bottom w:val="single" w:sz="6" w:space="2" w:color="000000"/>
        </w:pBdr>
      </w:pPr>
      <w:r>
        <w:t>Part 3: Live coding tasks</w:t>
      </w:r>
    </w:p>
    <w:p>
      <w:pPr>
        <w:keepNext w:val="0"/>
      </w:pPr>
      <w:r>
        <w:rPr>
          <w:i/>
        </w:rPr>
        <w:t>Do them in order. Say out loud what you change and why, as you would in the meeting.</w:t>
      </w:r>
    </w:p>
    <w:p>
      <w:pPr>
        <w:pStyle w:val="Heading2"/>
      </w:pPr>
      <w:r>
        <w:t>Level 1: Change a value</w:t>
      </w:r>
    </w:p>
    <w:p>
      <w:pPr>
        <w:pStyle w:val="Heading2"/>
      </w:pPr>
      <w:r>
        <w:t>Task 1: Broadcast every 5 seconds</w:t>
      </w:r>
    </w:p>
    <w:p>
      <w:pPr>
        <w:keepNext/>
      </w:pPr>
      <w:r>
        <w:rPr>
          <w:b/>
        </w:rPr>
        <w:t>Goal:</w:t>
      </w:r>
      <w:r>
        <w:t xml:space="preserve"> Send outstanding_collection every 5 s instead of every 10 s.</w:t>
      </w:r>
    </w:p>
    <w:p>
      <w:pPr>
        <w:keepNext/>
      </w:pPr>
      <w:r>
        <w:rPr>
          <w:b/>
        </w:rPr>
        <w:t>Where:</w:t>
      </w:r>
      <w:r>
        <w:t xml:space="preserve"> </w:t>
      </w:r>
      <w:r>
        <w:rPr>
          <w:rFonts w:ascii="Courier New" w:hAnsi="Courier New"/>
          <w:sz w:val="22"/>
        </w:rPr>
        <w:t>BankServer.startBroadcastThread</w:t>
      </w:r>
      <w:r>
        <w:t>.</w:t>
      </w:r>
    </w:p>
    <w:p>
      <w:pPr>
        <w:keepNext w:val="0"/>
      </w:pPr>
      <w:r>
        <w:rPr>
          <w:b/>
        </w:rPr>
        <w:t>Test:</w:t>
      </w:r>
      <w:r>
        <w:t xml:space="preserve"> In the manual demo, getSyncedBalance answers within 5 s.</w:t>
      </w:r>
    </w:p>
    <w:p>
      <w:pPr>
        <w:pStyle w:val="Heading2"/>
      </w:pPr>
      <w:r>
        <w:t>Task 2: Other timeouts</w:t>
      </w:r>
    </w:p>
    <w:p>
      <w:pPr>
        <w:keepNext/>
      </w:pPr>
      <w:r>
        <w:rPr>
          <w:b/>
        </w:rPr>
        <w:t>Goal:</w:t>
      </w:r>
      <w:r>
        <w:t xml:space="preserve"> Resend after 3 s and mark a replica as FAIL after 8 s.</w:t>
      </w:r>
    </w:p>
    <w:p>
      <w:pPr>
        <w:keepNext/>
      </w:pPr>
      <w:r>
        <w:rPr>
          <w:b/>
        </w:rPr>
        <w:t>Where:</w:t>
      </w:r>
      <w:r>
        <w:t xml:space="preserve"> Constants at the top of </w:t>
      </w:r>
      <w:r>
        <w:rPr>
          <w:rFonts w:ascii="Courier New" w:hAnsi="Courier New"/>
          <w:sz w:val="22"/>
        </w:rPr>
        <w:t>MessageDeliveryServer</w:t>
      </w:r>
      <w:r>
        <w:t>.</w:t>
      </w:r>
    </w:p>
    <w:p>
      <w:pPr>
        <w:keepNext w:val="0"/>
      </w:pPr>
      <w:r>
        <w:rPr>
          <w:b/>
        </w:rPr>
        <w:t>Test:</w:t>
      </w:r>
      <w:r>
        <w:t xml:space="preserve"> Crash a bank with Ctrl+C, deposit on another, and check the times in the server log.</w:t>
      </w:r>
    </w:p>
    <w:p>
      <w:pPr>
        <w:pStyle w:val="Heading2"/>
      </w:pPr>
      <w:r>
        <w:t>Task 3: Default currency NOK</w:t>
      </w:r>
    </w:p>
    <w:p>
      <w:pPr>
        <w:keepNext/>
      </w:pPr>
      <w:r>
        <w:rPr>
          <w:b/>
        </w:rPr>
        <w:t>Goal:</w:t>
      </w:r>
      <w:r>
        <w:t xml:space="preserve"> </w:t>
      </w:r>
      <w:r>
        <w:rPr>
          <w:rFonts w:ascii="Courier New" w:hAnsi="Courier New"/>
          <w:sz w:val="22"/>
        </w:rPr>
        <w:t>getQuickBalance</w:t>
      </w:r>
      <w:r>
        <w:t xml:space="preserve"> and </w:t>
      </w:r>
      <w:r>
        <w:rPr>
          <w:rFonts w:ascii="Courier New" w:hAnsi="Courier New"/>
          <w:sz w:val="22"/>
        </w:rPr>
        <w:t>getSyncedBalance</w:t>
      </w:r>
      <w:r>
        <w:t xml:space="preserve"> without a currency use NOK instead of USD.</w:t>
      </w:r>
    </w:p>
    <w:p>
      <w:pPr>
        <w:keepNext/>
      </w:pPr>
      <w:r>
        <w:rPr>
          <w:b/>
        </w:rPr>
        <w:t>Where:</w:t>
      </w:r>
      <w:r>
        <w:t xml:space="preserve"> </w:t>
      </w:r>
      <w:r>
        <w:rPr>
          <w:rFonts w:ascii="Courier New" w:hAnsi="Courier New"/>
          <w:sz w:val="22"/>
        </w:rPr>
        <w:t>BankServerHelper</w:t>
      </w:r>
      <w:r>
        <w:t>.</w:t>
      </w:r>
    </w:p>
    <w:p>
      <w:pPr>
        <w:keepNext w:val="0"/>
      </w:pPr>
      <w:r>
        <w:rPr>
          <w:b/>
        </w:rPr>
        <w:t>Test:</w:t>
      </w:r>
      <w:r>
        <w:t xml:space="preserve"> </w:t>
      </w:r>
      <w:r>
        <w:rPr>
          <w:rFonts w:ascii="Courier New" w:hAnsi="Courier New"/>
          <w:sz w:val="22"/>
        </w:rPr>
        <w:t>deposit USD 10</w:t>
      </w:r>
      <w:r>
        <w:t xml:space="preserve">, wait 10 s, </w:t>
      </w:r>
      <w:r>
        <w:rPr>
          <w:rFonts w:ascii="Courier New" w:hAnsi="Courier New"/>
          <w:sz w:val="22"/>
        </w:rPr>
        <w:t>getQuickBalance</w:t>
      </w:r>
      <w:r>
        <w:t xml:space="preserve"> should print 100.00 NOK.</w:t>
      </w:r>
    </w:p>
    <w:p>
      <w:pPr>
        <w:pStyle w:val="Heading2"/>
      </w:pPr>
      <w:r>
        <w:t>Task 4: memberInfo shows my own name</w:t>
      </w:r>
    </w:p>
    <w:p>
      <w:pPr>
        <w:keepNext/>
      </w:pPr>
      <w:r>
        <w:rPr>
          <w:b/>
        </w:rPr>
        <w:t>Goal:</w:t>
      </w:r>
      <w:r>
        <w:t xml:space="preserve"> memberInfo also prints </w:t>
      </w:r>
      <w:r>
        <w:rPr>
          <w:rFonts w:ascii="Courier New" w:hAnsi="Courier New"/>
          <w:sz w:val="22"/>
        </w:rPr>
        <w:t>(me: &lt;server name&gt;)</w:t>
      </w:r>
      <w:r>
        <w:t>.</w:t>
      </w:r>
    </w:p>
    <w:p>
      <w:pPr>
        <w:keepNext/>
      </w:pPr>
      <w:r>
        <w:rPr>
          <w:b/>
        </w:rPr>
        <w:t>Where:</w:t>
      </w:r>
      <w:r>
        <w:t xml:space="preserve"> </w:t>
      </w:r>
      <w:r>
        <w:rPr>
          <w:rFonts w:ascii="Courier New" w:hAnsi="Courier New"/>
          <w:sz w:val="22"/>
        </w:rPr>
        <w:t>BankServer.memberInfo</w:t>
      </w:r>
      <w:r>
        <w:t>.</w:t>
      </w:r>
    </w:p>
    <w:p>
      <w:pPr>
        <w:keepNext w:val="0"/>
      </w:pPr>
      <w:r>
        <w:rPr>
          <w:b/>
        </w:rPr>
        <w:t>Test:</w:t>
      </w:r>
      <w:r>
        <w:t xml:space="preserve"> </w:t>
      </w:r>
      <w:r>
        <w:rPr>
          <w:rFonts w:ascii="Courier New" w:hAnsi="Courier New"/>
          <w:sz w:val="22"/>
        </w:rPr>
        <w:t>memberInfo</w:t>
      </w:r>
      <w:r>
        <w:t xml:space="preserve"> in a running bank.</w:t>
      </w:r>
    </w:p>
    <w:p>
      <w:pPr>
        <w:pStyle w:val="Heading2"/>
      </w:pPr>
      <w:r>
        <w:t>Level 2: Small logic</w:t>
      </w:r>
    </w:p>
    <w:p>
      <w:pPr>
        <w:pStyle w:val="Heading2"/>
      </w:pPr>
      <w:r>
        <w:t>Task 5: sleep with decimals</w:t>
      </w:r>
    </w:p>
    <w:p>
      <w:pPr>
        <w:keepNext/>
      </w:pPr>
      <w:r>
        <w:rPr>
          <w:b/>
        </w:rPr>
        <w:t>Goal:</w:t>
      </w:r>
      <w:r>
        <w:t xml:space="preserve"> </w:t>
      </w:r>
      <w:r>
        <w:rPr>
          <w:rFonts w:ascii="Courier New" w:hAnsi="Courier New"/>
          <w:sz w:val="22"/>
        </w:rPr>
        <w:t>sleep 0.5</w:t>
      </w:r>
      <w:r>
        <w:t xml:space="preserve"> should work. Today it prints "Invalid number". Also fix the comment in that method, which says the wrong direction.</w:t>
      </w:r>
    </w:p>
    <w:p>
      <w:pPr>
        <w:keepNext/>
      </w:pPr>
      <w:r>
        <w:rPr>
          <w:b/>
        </w:rPr>
        <w:t>Where:</w:t>
      </w:r>
      <w:r>
        <w:t xml:space="preserve"> </w:t>
      </w:r>
      <w:r>
        <w:rPr>
          <w:rFonts w:ascii="Courier New" w:hAnsi="Courier New"/>
          <w:sz w:val="22"/>
        </w:rPr>
        <w:t>BankServerHelper.handleSleep</w:t>
      </w:r>
      <w:r>
        <w:t>.</w:t>
      </w:r>
    </w:p>
    <w:p>
      <w:pPr>
        <w:keepNext w:val="0"/>
      </w:pPr>
      <w:r>
        <w:rPr>
          <w:b/>
        </w:rPr>
        <w:t>Test:</w:t>
      </w:r>
      <w:r>
        <w:t xml:space="preserve"> A command file with </w:t>
      </w:r>
      <w:r>
        <w:rPr>
          <w:rFonts w:ascii="Courier New" w:hAnsi="Courier New"/>
          <w:sz w:val="22"/>
        </w:rPr>
        <w:t>sleep 0.5</w:t>
      </w:r>
      <w:r>
        <w:t>, or type it in the terminal.</w:t>
      </w:r>
    </w:p>
    <w:p>
      <w:pPr>
        <w:pStyle w:val="Heading2"/>
      </w:pPr>
      <w:r>
        <w:t>Task 6: Slower command file</w:t>
      </w:r>
    </w:p>
    <w:p>
      <w:pPr>
        <w:keepNext/>
      </w:pPr>
      <w:r>
        <w:rPr>
          <w:b/>
        </w:rPr>
        <w:t>Goal:</w:t>
      </w:r>
      <w:r>
        <w:t xml:space="preserve"> Read one command every 1 to 2 s instead of 0.5 to 1.5 s.</w:t>
      </w:r>
    </w:p>
    <w:p>
      <w:pPr>
        <w:keepNext/>
      </w:pPr>
      <w:r>
        <w:rPr>
          <w:b/>
        </w:rPr>
        <w:t>Where:</w:t>
      </w:r>
      <w:r>
        <w:t xml:space="preserve"> </w:t>
      </w:r>
      <w:r>
        <w:rPr>
          <w:rFonts w:ascii="Courier New" w:hAnsi="Courier New"/>
          <w:sz w:val="22"/>
        </w:rPr>
        <w:t>BankServer.runCommandFile</w:t>
      </w:r>
      <w:r>
        <w:t>.</w:t>
      </w:r>
    </w:p>
    <w:p>
      <w:pPr>
        <w:keepNext w:val="0"/>
      </w:pPr>
      <w:r>
        <w:rPr>
          <w:b/>
        </w:rPr>
        <w:t>Test:</w:t>
      </w:r>
      <w:r>
        <w:t xml:space="preserve"> Run a bank with a command file and look at the timestamps.</w:t>
      </w:r>
    </w:p>
    <w:p>
      <w:pPr>
        <w:pStyle w:val="Heading2"/>
      </w:pPr>
      <w:r>
        <w:t>Task 7: Reject deposit 0</w:t>
      </w:r>
    </w:p>
    <w:p>
      <w:pPr>
        <w:keepNext/>
      </w:pPr>
      <w:r>
        <w:rPr>
          <w:b/>
        </w:rPr>
        <w:t>Goal:</w:t>
      </w:r>
      <w:r>
        <w:t xml:space="preserve"> </w:t>
      </w:r>
      <w:r>
        <w:rPr>
          <w:rFonts w:ascii="Courier New" w:hAnsi="Courier New"/>
          <w:sz w:val="22"/>
        </w:rPr>
        <w:t>deposit USD 0</w:t>
      </w:r>
      <w:r>
        <w:t xml:space="preserve"> prints a message and creates no transaction.</w:t>
      </w:r>
    </w:p>
    <w:p>
      <w:pPr>
        <w:keepNext/>
      </w:pPr>
      <w:r>
        <w:rPr>
          <w:b/>
        </w:rPr>
        <w:t>Where:</w:t>
      </w:r>
      <w:r>
        <w:t xml:space="preserve"> </w:t>
      </w:r>
      <w:r>
        <w:rPr>
          <w:rFonts w:ascii="Courier New" w:hAnsi="Courier New"/>
          <w:sz w:val="22"/>
        </w:rPr>
        <w:t>BankServerHelper.handleDeposit</w:t>
      </w:r>
      <w:r>
        <w:t>.</w:t>
      </w:r>
    </w:p>
    <w:p>
      <w:pPr>
        <w:keepNext w:val="0"/>
      </w:pPr>
      <w:r>
        <w:rPr>
          <w:b/>
        </w:rPr>
        <w:t>Test:</w:t>
      </w:r>
      <w:r>
        <w:t xml:space="preserve"> </w:t>
      </w:r>
      <w:r>
        <w:rPr>
          <w:rFonts w:ascii="Courier New" w:hAnsi="Courier New"/>
          <w:sz w:val="22"/>
        </w:rPr>
        <w:t>deposit USD 0</w:t>
      </w:r>
      <w:r>
        <w:t xml:space="preserve">, then </w:t>
      </w:r>
      <w:r>
        <w:rPr>
          <w:rFonts w:ascii="Courier New" w:hAnsi="Courier New"/>
          <w:sz w:val="22"/>
        </w:rPr>
        <w:t>getHistory</w:t>
      </w:r>
      <w:r>
        <w:t xml:space="preserve"> shows nothing new.</w:t>
      </w:r>
    </w:p>
    <w:p>
      <w:pPr>
        <w:pStyle w:val="Heading2"/>
      </w:pPr>
      <w:r>
        <w:t>Task 8: Count lines in getHistory</w:t>
      </w:r>
    </w:p>
    <w:p>
      <w:pPr>
        <w:keepNext/>
      </w:pPr>
      <w:r>
        <w:rPr>
          <w:b/>
        </w:rPr>
        <w:t>Goal:</w:t>
      </w:r>
      <w:r>
        <w:t xml:space="preserve"> At the end of getHistory, print how many executed and outstanding transactions there are.</w:t>
      </w:r>
    </w:p>
    <w:p>
      <w:pPr>
        <w:keepNext/>
      </w:pPr>
      <w:r>
        <w:rPr>
          <w:b/>
        </w:rPr>
        <w:t>Where:</w:t>
      </w:r>
      <w:r>
        <w:t xml:space="preserve"> </w:t>
      </w:r>
      <w:r>
        <w:rPr>
          <w:rFonts w:ascii="Courier New" w:hAnsi="Courier New"/>
          <w:sz w:val="22"/>
        </w:rPr>
        <w:t>BankServer.getHistory</w:t>
      </w:r>
      <w:r>
        <w:t>.</w:t>
      </w:r>
    </w:p>
    <w:p>
      <w:pPr>
        <w:keepNext w:val="0"/>
      </w:pPr>
      <w:r>
        <w:rPr>
          <w:b/>
        </w:rPr>
        <w:t>Test:</w:t>
      </w:r>
      <w:r>
        <w:t xml:space="preserve"> </w:t>
      </w:r>
      <w:r>
        <w:rPr>
          <w:rFonts w:ascii="Courier New" w:hAnsi="Courier New"/>
          <w:sz w:val="22"/>
        </w:rPr>
        <w:t>getHistory</w:t>
      </w:r>
      <w:r>
        <w:t xml:space="preserve"> before and after a broadcast.</w:t>
      </w:r>
    </w:p>
    <w:p>
      <w:pPr>
        <w:pStyle w:val="Heading2"/>
      </w:pPr>
      <w:r>
        <w:t>Task 9: A status command</w:t>
      </w:r>
    </w:p>
    <w:p>
      <w:pPr>
        <w:keepNext/>
      </w:pPr>
      <w:r>
        <w:rPr>
          <w:b/>
        </w:rPr>
        <w:t>Goal:</w:t>
      </w:r>
      <w:r>
        <w:t xml:space="preserve"> New command </w:t>
      </w:r>
      <w:r>
        <w:rPr>
          <w:rFonts w:ascii="Courier New" w:hAnsi="Courier New"/>
          <w:sz w:val="22"/>
        </w:rPr>
        <w:t>status</w:t>
      </w:r>
      <w:r>
        <w:t xml:space="preserve"> that prints order_counter, outstanding_counter, the size of outstanding_collection and the number of executedIds.</w:t>
      </w:r>
    </w:p>
    <w:p>
      <w:pPr>
        <w:keepNext/>
      </w:pPr>
      <w:r>
        <w:rPr>
          <w:b/>
        </w:rPr>
        <w:t>Where:</w:t>
      </w:r>
      <w:r>
        <w:t xml:space="preserve"> </w:t>
      </w:r>
      <w:r>
        <w:rPr>
          <w:rFonts w:ascii="Courier New" w:hAnsi="Courier New"/>
          <w:sz w:val="22"/>
        </w:rPr>
        <w:t>BankServerHelper.handleCommand</w:t>
      </w:r>
      <w:r>
        <w:t xml:space="preserve"> and a new method in </w:t>
      </w:r>
      <w:r>
        <w:rPr>
          <w:rFonts w:ascii="Courier New" w:hAnsi="Courier New"/>
          <w:sz w:val="22"/>
        </w:rPr>
        <w:t>BankServer</w:t>
      </w:r>
      <w:r>
        <w:t>.</w:t>
      </w:r>
    </w:p>
    <w:p>
      <w:pPr>
        <w:keepNext w:val="0"/>
      </w:pPr>
      <w:r>
        <w:rPr>
          <w:b/>
        </w:rPr>
        <w:t>Test:</w:t>
      </w:r>
      <w:r>
        <w:t xml:space="preserve"> </w:t>
      </w:r>
      <w:r>
        <w:rPr>
          <w:rFonts w:ascii="Courier New" w:hAnsi="Courier New"/>
          <w:sz w:val="22"/>
        </w:rPr>
        <w:t>status</w:t>
      </w:r>
      <w:r>
        <w:t xml:space="preserve"> before and after a deposit is ordered.</w:t>
      </w:r>
    </w:p>
    <w:p>
      <w:pPr>
        <w:pStyle w:val="Heading2"/>
      </w:pPr>
      <w:r>
        <w:t>Level 3: New commands</w:t>
      </w:r>
    </w:p>
    <w:p>
      <w:pPr>
        <w:pStyle w:val="Heading2"/>
      </w:pPr>
      <w:r>
        <w:t>Task 10: withdraw</w:t>
      </w:r>
    </w:p>
    <w:p>
      <w:pPr>
        <w:keepNext/>
      </w:pPr>
      <w:r>
        <w:rPr>
          <w:b/>
        </w:rPr>
        <w:t>Goal:</w:t>
      </w:r>
      <w:r>
        <w:t xml:space="preserve"> New command </w:t>
      </w:r>
      <w:r>
        <w:rPr>
          <w:rFonts w:ascii="Courier New" w:hAnsi="Courier New"/>
          <w:sz w:val="22"/>
        </w:rPr>
        <w:t>withdraw &lt;Currency&gt; &lt;amount&gt;</w:t>
      </w:r>
      <w:r>
        <w:t xml:space="preserve"> that is replicated like a deposit.</w:t>
      </w:r>
    </w:p>
    <w:p>
      <w:pPr>
        <w:keepNext/>
      </w:pPr>
      <w:r>
        <w:rPr>
          <w:b/>
        </w:rPr>
        <w:t>Where:</w:t>
      </w:r>
      <w:r>
        <w:t xml:space="preserve"> </w:t>
      </w:r>
      <w:r>
        <w:rPr>
          <w:rFonts w:ascii="Courier New" w:hAnsi="Courier New"/>
          <w:sz w:val="22"/>
        </w:rPr>
        <w:t>BankServerHelper</w:t>
      </w:r>
      <w:r>
        <w:t xml:space="preserve">, and maybe </w:t>
      </w:r>
      <w:r>
        <w:rPr>
          <w:rFonts w:ascii="Courier New" w:hAnsi="Courier New"/>
          <w:sz w:val="22"/>
        </w:rPr>
        <w:t>BankServer.executeTransaction</w:t>
      </w:r>
      <w:r>
        <w:t>.</w:t>
      </w:r>
    </w:p>
    <w:p>
      <w:pPr>
        <w:keepNext w:val="0"/>
      </w:pPr>
      <w:r>
        <w:rPr>
          <w:b/>
        </w:rPr>
        <w:t>Test:</w:t>
      </w:r>
      <w:r>
        <w:t xml:space="preserve"> </w:t>
      </w:r>
      <w:r>
        <w:rPr>
          <w:rFonts w:ascii="Courier New" w:hAnsi="Courier New"/>
          <w:sz w:val="22"/>
        </w:rPr>
        <w:t>withdraw USD 30</w:t>
      </w:r>
      <w:r>
        <w:t xml:space="preserve"> in one bank. After 10 s every replica shows 30 less.</w:t>
      </w:r>
    </w:p>
    <w:p>
      <w:pPr>
        <w:pStyle w:val="Heading2"/>
      </w:pPr>
      <w:r>
        <w:t>Task 11: getBalances</w:t>
      </w:r>
    </w:p>
    <w:p>
      <w:pPr>
        <w:keepNext/>
      </w:pPr>
      <w:r>
        <w:rPr>
          <w:b/>
        </w:rPr>
        <w:t>Goal:</w:t>
      </w:r>
      <w:r>
        <w:t xml:space="preserve"> New command that prints the balance of each currency, without conversion.</w:t>
      </w:r>
    </w:p>
    <w:p>
      <w:pPr>
        <w:keepNext/>
      </w:pPr>
      <w:r>
        <w:rPr>
          <w:b/>
        </w:rPr>
        <w:t>Where:</w:t>
      </w:r>
      <w:r>
        <w:t xml:space="preserve"> </w:t>
      </w:r>
      <w:r>
        <w:rPr>
          <w:rFonts w:ascii="Courier New" w:hAnsi="Courier New"/>
          <w:sz w:val="22"/>
        </w:rPr>
        <w:t>BankServerHelper</w:t>
      </w:r>
      <w:r>
        <w:t xml:space="preserve"> and a new method in </w:t>
      </w:r>
      <w:r>
        <w:rPr>
          <w:rFonts w:ascii="Courier New" w:hAnsi="Courier New"/>
          <w:sz w:val="22"/>
        </w:rPr>
        <w:t>BankServer</w:t>
      </w:r>
      <w:r>
        <w:t>.</w:t>
      </w:r>
    </w:p>
    <w:p>
      <w:pPr>
        <w:keepNext w:val="0"/>
      </w:pPr>
      <w:r>
        <w:rPr>
          <w:b/>
        </w:rPr>
        <w:t>Test:</w:t>
      </w:r>
      <w:r>
        <w:t xml:space="preserve"> Deposit in two currencies, wait, </w:t>
      </w:r>
      <w:r>
        <w:rPr>
          <w:rFonts w:ascii="Courier New" w:hAnsi="Courier New"/>
          <w:sz w:val="22"/>
        </w:rPr>
        <w:t>getBalances</w:t>
      </w:r>
      <w:r>
        <w:t>.</w:t>
      </w:r>
    </w:p>
    <w:p>
      <w:pPr>
        <w:pStyle w:val="Heading2"/>
      </w:pPr>
      <w:r>
        <w:t>Task 12: Reject unknown currencies</w:t>
      </w:r>
    </w:p>
    <w:p>
      <w:pPr>
        <w:keepNext/>
      </w:pPr>
      <w:r>
        <w:rPr>
          <w:b/>
        </w:rPr>
        <w:t>Goal:</w:t>
      </w:r>
      <w:r>
        <w:t xml:space="preserve"> </w:t>
      </w:r>
      <w:r>
        <w:rPr>
          <w:rFonts w:ascii="Courier New" w:hAnsi="Courier New"/>
          <w:sz w:val="22"/>
        </w:rPr>
        <w:t>deposit XYZ 10</w:t>
      </w:r>
      <w:r>
        <w:t xml:space="preserve"> is rejected before a transaction is created, if the currency is not in the rate file.</w:t>
      </w:r>
    </w:p>
    <w:p>
      <w:pPr>
        <w:keepNext/>
      </w:pPr>
      <w:r>
        <w:rPr>
          <w:b/>
        </w:rPr>
        <w:t>Where:</w:t>
      </w:r>
      <w:r>
        <w:t xml:space="preserve"> </w:t>
      </w:r>
      <w:r>
        <w:rPr>
          <w:rFonts w:ascii="Courier New" w:hAnsi="Courier New"/>
          <w:sz w:val="22"/>
        </w:rPr>
        <w:t>CurrencyConverter</w:t>
      </w:r>
      <w:r>
        <w:t xml:space="preserve">, </w:t>
      </w:r>
      <w:r>
        <w:rPr>
          <w:rFonts w:ascii="Courier New" w:hAnsi="Courier New"/>
          <w:sz w:val="22"/>
        </w:rPr>
        <w:t>BankServer</w:t>
      </w:r>
      <w:r>
        <w:t xml:space="preserve"> and </w:t>
      </w:r>
      <w:r>
        <w:rPr>
          <w:rFonts w:ascii="Courier New" w:hAnsi="Courier New"/>
          <w:sz w:val="22"/>
        </w:rPr>
        <w:t>BankServerHelper</w:t>
      </w:r>
      <w:r>
        <w:t>.</w:t>
      </w:r>
    </w:p>
    <w:p>
      <w:pPr>
        <w:keepNext w:val="0"/>
      </w:pPr>
      <w:r>
        <w:rPr>
          <w:b/>
        </w:rPr>
        <w:t>Test:</w:t>
      </w:r>
      <w:r>
        <w:t xml:space="preserve"> </w:t>
      </w:r>
      <w:r>
        <w:rPr>
          <w:rFonts w:ascii="Courier New" w:hAnsi="Courier New"/>
          <w:sz w:val="22"/>
        </w:rPr>
        <w:t>deposit XYZ 10</w:t>
      </w:r>
      <w:r>
        <w:t xml:space="preserve"> prints an error, and </w:t>
      </w:r>
      <w:r>
        <w:rPr>
          <w:rFonts w:ascii="Courier New" w:hAnsi="Courier New"/>
          <w:sz w:val="22"/>
        </w:rPr>
        <w:t>getHistory</w:t>
      </w:r>
      <w:r>
        <w:t xml:space="preserve"> shows nothing new.</w:t>
      </w:r>
    </w:p>
    <w:p>
      <w:pPr>
        <w:pStyle w:val="Heading2"/>
      </w:pPr>
      <w:r>
        <w:t>Task 13: checkTxStatus with order number</w:t>
      </w:r>
    </w:p>
    <w:p>
      <w:pPr>
        <w:keepNext/>
      </w:pPr>
      <w:r>
        <w:rPr>
          <w:b/>
        </w:rPr>
        <w:t>Goal:</w:t>
      </w:r>
      <w:r>
        <w:t xml:space="preserve"> An executed transaction is printed as </w:t>
      </w:r>
      <w:r>
        <w:rPr>
          <w:rFonts w:ascii="Courier New" w:hAnsi="Courier New"/>
          <w:sz w:val="22"/>
        </w:rPr>
        <w:t>EXECUTED as #&lt;order number&gt;</w:t>
      </w:r>
      <w:r>
        <w:t>.</w:t>
      </w:r>
    </w:p>
    <w:p>
      <w:pPr>
        <w:keepNext/>
      </w:pPr>
      <w:r>
        <w:rPr>
          <w:b/>
        </w:rPr>
        <w:t>Where:</w:t>
      </w:r>
      <w:r>
        <w:t xml:space="preserve"> </w:t>
      </w:r>
      <w:r>
        <w:rPr>
          <w:rFonts w:ascii="Courier New" w:hAnsi="Courier New"/>
          <w:sz w:val="22"/>
        </w:rPr>
        <w:t>BankServer.receiveTransaction</w:t>
      </w:r>
      <w:r>
        <w:t xml:space="preserve"> and </w:t>
      </w:r>
      <w:r>
        <w:rPr>
          <w:rFonts w:ascii="Courier New" w:hAnsi="Courier New"/>
          <w:sz w:val="22"/>
        </w:rPr>
        <w:t>BankServer.checkTxStatus</w:t>
      </w:r>
      <w:r>
        <w:t>.</w:t>
      </w:r>
    </w:p>
    <w:p>
      <w:pPr>
        <w:keepNext w:val="0"/>
      </w:pPr>
      <w:r>
        <w:rPr>
          <w:b/>
        </w:rPr>
        <w:t>Test:</w:t>
      </w:r>
      <w:r>
        <w:t xml:space="preserve"> </w:t>
      </w:r>
      <w:r>
        <w:rPr>
          <w:rFonts w:ascii="Courier New" w:hAnsi="Courier New"/>
          <w:sz w:val="22"/>
        </w:rPr>
        <w:t>deposit USD 1</w:t>
      </w:r>
      <w:r>
        <w:t xml:space="preserve">, wait, </w:t>
      </w:r>
      <w:r>
        <w:rPr>
          <w:rFonts w:ascii="Courier New" w:hAnsi="Courier New"/>
          <w:sz w:val="22"/>
        </w:rPr>
        <w:t>checkTxStatus 0</w:t>
      </w:r>
      <w:r>
        <w:t>, and compare with getHistory.</w:t>
      </w:r>
    </w:p>
    <w:p>
      <w:pPr>
        <w:pStyle w:val="Heading2"/>
      </w:pPr>
      <w:r>
        <w:t>Level 4: Distributed behaviour</w:t>
      </w:r>
    </w:p>
    <w:p>
      <w:pPr>
        <w:pStyle w:val="Heading2"/>
      </w:pPr>
      <w:r>
        <w:t>Task 14: Measure delivery time</w:t>
      </w:r>
    </w:p>
    <w:p>
      <w:pPr>
        <w:keepNext/>
      </w:pPr>
      <w:r>
        <w:rPr>
          <w:b/>
        </w:rPr>
        <w:t>Goal:</w:t>
      </w:r>
      <w:r>
        <w:t xml:space="preserve"> The server prints how many milliseconds each message took from sending until all ACKs were in.</w:t>
      </w:r>
    </w:p>
    <w:p>
      <w:pPr>
        <w:keepNext/>
      </w:pPr>
      <w:r>
        <w:rPr>
          <w:b/>
        </w:rPr>
        <w:t>Where:</w:t>
      </w:r>
      <w:r>
        <w:t xml:space="preserve"> </w:t>
      </w:r>
      <w:r>
        <w:rPr>
          <w:rFonts w:ascii="Courier New" w:hAnsi="Courier New"/>
          <w:sz w:val="22"/>
        </w:rPr>
        <w:t>MessageDeliveryServer.deliver</w:t>
      </w:r>
      <w:r>
        <w:t>.</w:t>
      </w:r>
    </w:p>
    <w:p>
      <w:pPr>
        <w:keepNext w:val="0"/>
      </w:pPr>
      <w:r>
        <w:rPr>
          <w:b/>
        </w:rPr>
        <w:t>Test:</w:t>
      </w:r>
      <w:r>
        <w:t xml:space="preserve"> Look at the server log in the manual demo, and then during a crash.</w:t>
      </w:r>
    </w:p>
    <w:p>
      <w:pPr>
        <w:pStyle w:val="Heading2"/>
      </w:pPr>
      <w:r>
        <w:t>Task 15: Skip a message that is already ACKed</w:t>
      </w:r>
    </w:p>
    <w:p>
      <w:pPr>
        <w:keepNext/>
      </w:pPr>
      <w:r>
        <w:rPr>
          <w:b/>
        </w:rPr>
        <w:t>Goal:</w:t>
      </w:r>
      <w:r>
        <w:t xml:space="preserve"> If a replica gets a message id it has already ACKed, it does nothing except ACK again.</w:t>
      </w:r>
    </w:p>
    <w:p>
      <w:pPr>
        <w:keepNext/>
      </w:pPr>
      <w:r>
        <w:rPr>
          <w:b/>
        </w:rPr>
        <w:t>Where:</w:t>
      </w:r>
      <w:r>
        <w:t xml:space="preserve"> </w:t>
      </w:r>
      <w:r>
        <w:rPr>
          <w:rFonts w:ascii="Courier New" w:hAnsi="Courier New"/>
          <w:sz w:val="22"/>
        </w:rPr>
        <w:t>BankServer.receiveTransaction</w:t>
      </w:r>
      <w:r>
        <w:t>.</w:t>
      </w:r>
    </w:p>
    <w:p>
      <w:pPr>
        <w:keepNext w:val="0"/>
      </w:pPr>
      <w:r>
        <w:rPr>
          <w:b/>
        </w:rPr>
        <w:t>Test:</w:t>
      </w:r>
      <w:r>
        <w:t xml:space="preserve"> Hard to trigger by hand. Explain why the extra ACK is needed.</w:t>
      </w:r>
    </w:p>
    <w:p>
      <w:pPr>
        <w:pStyle w:val="Heading2"/>
      </w:pPr>
      <w:r>
        <w:t>Task 16: Ctrl+C counts as leave</w:t>
      </w:r>
    </w:p>
    <w:p>
      <w:pPr>
        <w:keepNext/>
      </w:pPr>
      <w:r>
        <w:rPr>
          <w:b/>
        </w:rPr>
        <w:t>Goal:</w:t>
      </w:r>
      <w:r>
        <w:t xml:space="preserve"> When the bank is stopped with Ctrl+C, it calls leave() so the server removes it at once instead of after 5 s.</w:t>
      </w:r>
    </w:p>
    <w:p>
      <w:pPr>
        <w:keepNext/>
      </w:pPr>
      <w:r>
        <w:rPr>
          <w:b/>
        </w:rPr>
        <w:t>Where:</w:t>
      </w:r>
      <w:r>
        <w:t xml:space="preserve"> </w:t>
      </w:r>
      <w:r>
        <w:rPr>
          <w:rFonts w:ascii="Courier New" w:hAnsi="Courier New"/>
          <w:sz w:val="22"/>
        </w:rPr>
        <w:t>BankServer.main</w:t>
      </w:r>
      <w:r>
        <w:t>, with a shutdown hook.</w:t>
      </w:r>
    </w:p>
    <w:p>
      <w:pPr>
        <w:keepNext w:val="0"/>
      </w:pPr>
      <w:r>
        <w:rPr>
          <w:b/>
        </w:rPr>
        <w:t>Test:</w:t>
      </w:r>
      <w:r>
        <w:t xml:space="preserve"> Ctrl+C a bank: the server log shows </w:t>
      </w:r>
      <w:r>
        <w:rPr>
          <w:rFonts w:ascii="Courier New" w:hAnsi="Courier New"/>
          <w:sz w:val="22"/>
        </w:rPr>
        <w:t>left group</w:t>
      </w:r>
      <w:r>
        <w:t xml:space="preserve"> at once. Then try </w:t>
      </w:r>
      <w:r>
        <w:rPr>
          <w:rFonts w:ascii="Courier New" w:hAnsi="Courier New"/>
          <w:sz w:val="22"/>
        </w:rPr>
        <w:t>kill -9</w:t>
      </w:r>
      <w:r>
        <w:t xml:space="preserve"> and explain the difference.</w:t>
      </w:r>
    </w:p>
    <w:p>
      <w:r>
        <w:br w:type="page"/>
      </w:r>
    </w:p>
    <w:p>
      <w:pPr>
        <w:pStyle w:val="Heading1"/>
        <w:pBdr>
          <w:bottom w:val="single" w:sz="6" w:space="2" w:color="000000"/>
        </w:pBdr>
      </w:pPr>
      <w:r>
        <w:t>Part 4: Solutions</w:t>
      </w:r>
    </w:p>
    <w:p>
      <w:pPr>
        <w:keepNext w:val="0"/>
      </w:pPr>
      <w:r>
        <w:rPr>
          <w:i/>
        </w:rPr>
        <w:t>One possible solution for each task. Other solutions can be just as good.</w:t>
      </w:r>
    </w:p>
    <w:p>
      <w:pPr>
        <w:pStyle w:val="Heading2"/>
      </w:pPr>
      <w:r>
        <w:t>Task 1: Broadcast every 5 seconds</w:t>
      </w:r>
    </w:p>
    <w:p>
      <w:pPr>
        <w:keepNext/>
      </w:pPr>
      <w:r>
        <w:t xml:space="preserve">Change the sleep in </w:t>
      </w:r>
      <w:r>
        <w:rPr>
          <w:rFonts w:ascii="Courier New" w:hAnsi="Courier New"/>
          <w:sz w:val="22"/>
        </w:rPr>
        <w:t>startBroadcastThread</w:t>
      </w:r>
      <w:r>
        <w:t xml:space="preserve"> (line 775). Even better: make it a constant at the top of the class.</w:t>
      </w:r>
    </w:p>
    <w:p>
      <w:pPr>
        <w:keepNext/>
        <w:spacing w:line="240" w:lineRule="auto" w:before="60" w:after="0"/>
        <w:ind w:left="283"/>
      </w:pPr>
      <w:r>
        <w:rPr>
          <w:rFonts w:ascii="Courier New" w:hAnsi="Courier New"/>
          <w:sz w:val="21"/>
        </w:rPr>
        <w:t>private static final long BROADCAST_INTERVAL_MS = 5_000;</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in startBroadcastThread</w:t>
      </w:r>
    </w:p>
    <w:p>
      <w:pPr>
        <w:keepNext w:val="0"/>
        <w:spacing w:line="240" w:lineRule="auto" w:before="0" w:after="120"/>
        <w:ind w:left="283"/>
      </w:pPr>
      <w:r>
        <w:rPr>
          <w:rFonts w:ascii="Courier New" w:hAnsi="Courier New"/>
          <w:sz w:val="21"/>
        </w:rPr>
        <w:t>Thread.sleep(BROADCAST_INTERVAL_MS);</w:t>
      </w:r>
    </w:p>
    <w:p>
      <w:pPr>
        <w:pStyle w:val="Heading2"/>
      </w:pPr>
      <w:r>
        <w:t>Task 2: Other timeouts</w:t>
      </w:r>
    </w:p>
    <w:p>
      <w:pPr>
        <w:keepNext/>
      </w:pPr>
      <w:r>
        <w:t>Change the constants at lines 55 and 56.</w:t>
      </w:r>
    </w:p>
    <w:p>
      <w:pPr>
        <w:keepNext/>
        <w:spacing w:line="240" w:lineRule="auto" w:before="60" w:after="0"/>
        <w:ind w:left="283"/>
      </w:pPr>
      <w:r>
        <w:rPr>
          <w:rFonts w:ascii="Courier New" w:hAnsi="Courier New"/>
          <w:sz w:val="21"/>
        </w:rPr>
        <w:t>private static final long RESEND_AFTER_MS = 3000;</w:t>
      </w:r>
    </w:p>
    <w:p>
      <w:pPr>
        <w:keepNext w:val="0"/>
        <w:spacing w:line="240" w:lineRule="auto" w:before="0" w:after="120"/>
        <w:ind w:left="283"/>
      </w:pPr>
      <w:r>
        <w:rPr>
          <w:rFonts w:ascii="Courier New" w:hAnsi="Courier New"/>
          <w:sz w:val="21"/>
        </w:rPr>
        <w:t>private static final long FAIL_AFTER_MS = 8000;</w:t>
      </w:r>
    </w:p>
    <w:p>
      <w:pPr>
        <w:keepNext w:val="0"/>
      </w:pPr>
      <w:r>
        <w:rPr>
          <w:i/>
        </w:rPr>
        <w:t>Both are measured from the first send, so FAIL comes 8 s after sending, not 8 s after the resend.</w:t>
      </w:r>
    </w:p>
    <w:p>
      <w:pPr>
        <w:pStyle w:val="Heading2"/>
      </w:pPr>
      <w:r>
        <w:t>Task 3: Default currency NOK</w:t>
      </w:r>
    </w:p>
    <w:p>
      <w:pPr>
        <w:keepNext/>
      </w:pPr>
      <w:r>
        <w:t>One constant in BankServerHelper.</w:t>
      </w:r>
    </w:p>
    <w:p>
      <w:pPr>
        <w:keepNext w:val="0"/>
        <w:spacing w:line="240" w:lineRule="auto" w:before="60" w:after="120"/>
        <w:ind w:left="283"/>
      </w:pPr>
      <w:r>
        <w:rPr>
          <w:rFonts w:ascii="Courier New" w:hAnsi="Courier New"/>
          <w:sz w:val="21"/>
        </w:rPr>
        <w:t>private static final String DEFAULT_CURRENCY = "NOK";</w:t>
      </w:r>
    </w:p>
    <w:p>
      <w:pPr>
        <w:keepNext w:val="0"/>
      </w:pPr>
      <w:r>
        <w:rPr>
          <w:i/>
        </w:rPr>
        <w:t>Also update the assumption in the README if you keep it.</w:t>
      </w:r>
    </w:p>
    <w:p>
      <w:pPr>
        <w:pStyle w:val="Heading2"/>
      </w:pPr>
      <w:r>
        <w:t>Task 4: memberInfo shows my own name</w:t>
      </w:r>
    </w:p>
    <w:p>
      <w:pPr>
        <w:keepNext/>
      </w:pPr>
      <w:r>
        <w:t>Add the name to the existing line.</w:t>
      </w:r>
    </w:p>
    <w:p>
      <w:pPr>
        <w:keepNext/>
        <w:spacing w:line="240" w:lineRule="auto" w:before="60" w:after="0"/>
        <w:ind w:left="283"/>
      </w:pPr>
      <w:r>
        <w:rPr>
          <w:rFonts w:ascii="Courier New" w:hAnsi="Courier New"/>
          <w:sz w:val="21"/>
        </w:rPr>
        <w:t>System.out.println("[" + serverName + "] memberInfo: " + current</w:t>
      </w:r>
    </w:p>
    <w:p>
      <w:pPr>
        <w:keepNext w:val="0"/>
        <w:spacing w:line="240" w:lineRule="auto" w:before="0" w:after="120"/>
        <w:ind w:left="283"/>
      </w:pPr>
      <w:r>
        <w:rPr>
          <w:rFonts w:ascii="Courier New" w:hAnsi="Courier New"/>
          <w:sz w:val="21"/>
        </w:rPr>
        <w:t xml:space="preserve">        + " (" + current.size() + " members) (me: " + serverName + ")");</w:t>
      </w:r>
    </w:p>
    <w:p>
      <w:pPr>
        <w:pStyle w:val="Heading2"/>
      </w:pPr>
      <w:r>
        <w:t>Task 5: sleep with decimals</w:t>
      </w:r>
    </w:p>
    <w:p>
      <w:pPr>
        <w:keepNext/>
      </w:pPr>
      <w:r>
        <w:t>Parse a double and convert seconds to milliseconds.</w:t>
      </w:r>
    </w:p>
    <w:p>
      <w:pPr>
        <w:keepNext/>
        <w:spacing w:line="240" w:lineRule="auto" w:before="60" w:after="0"/>
        <w:ind w:left="283"/>
      </w:pPr>
      <w:r>
        <w:rPr>
          <w:rFonts w:ascii="Courier New" w:hAnsi="Courier New"/>
          <w:sz w:val="21"/>
        </w:rPr>
        <w:t>double seconds = Double.parseDouble(parts[1]);</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if (seconds &lt; 0) {</w:t>
      </w:r>
    </w:p>
    <w:p>
      <w:pPr>
        <w:keepNext/>
        <w:spacing w:line="240" w:lineRule="auto" w:before="0" w:after="0"/>
        <w:ind w:left="283"/>
      </w:pPr>
      <w:r>
        <w:rPr>
          <w:rFonts w:ascii="Courier New" w:hAnsi="Courier New"/>
          <w:sz w:val="21"/>
        </w:rPr>
        <w:t xml:space="preserve">    System.out.println("Sleep duration cannot be negative.");</w:t>
      </w:r>
    </w:p>
    <w:p>
      <w:pPr>
        <w:keepNext/>
        <w:spacing w:line="240" w:lineRule="auto" w:before="0" w:after="0"/>
        <w:ind w:left="283"/>
      </w:pPr>
      <w:r>
        <w:rPr>
          <w:rFonts w:ascii="Courier New" w:hAnsi="Courier New"/>
          <w:sz w:val="21"/>
        </w:rPr>
        <w:t xml:space="preserve">    return;</w:t>
      </w:r>
    </w:p>
    <w:p>
      <w:pPr>
        <w:keepNext/>
        <w:spacing w:line="240" w:lineRule="auto" w:before="0" w:after="0"/>
        <w:ind w:left="283"/>
      </w:pPr>
      <w:r>
        <w:rPr>
          <w:rFonts w:ascii="Courier New" w:hAnsi="Courier New"/>
          <w:sz w:val="21"/>
        </w:rPr>
        <w:t>}</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seconds -&gt; milliseconds</w:t>
      </w:r>
    </w:p>
    <w:p>
      <w:pPr>
        <w:keepNext w:val="0"/>
        <w:spacing w:line="240" w:lineRule="auto" w:before="0" w:after="120"/>
        <w:ind w:left="283"/>
      </w:pPr>
      <w:r>
        <w:rPr>
          <w:rFonts w:ascii="Courier New" w:hAnsi="Courier New"/>
          <w:sz w:val="21"/>
        </w:rPr>
        <w:t>Thread.sleep((long) (seconds * 1000));</w:t>
      </w:r>
    </w:p>
    <w:p>
      <w:pPr>
        <w:pStyle w:val="Heading2"/>
      </w:pPr>
      <w:r>
        <w:t>Task 6: Slower command file</w:t>
      </w:r>
    </w:p>
    <w:p>
      <w:pPr>
        <w:keepNext/>
      </w:pPr>
      <w:r>
        <w:t xml:space="preserve">The delay in </w:t>
      </w:r>
      <w:r>
        <w:rPr>
          <w:rFonts w:ascii="Courier New" w:hAnsi="Courier New"/>
          <w:sz w:val="22"/>
        </w:rPr>
        <w:t>runCommandFile</w:t>
      </w:r>
      <w:r>
        <w:t>.</w:t>
      </w:r>
    </w:p>
    <w:p>
      <w:pPr>
        <w:keepNext/>
        <w:spacing w:line="240" w:lineRule="auto" w:before="60" w:after="0"/>
        <w:ind w:left="283"/>
      </w:pPr>
      <w:r>
        <w:rPr>
          <w:rFonts w:ascii="Courier New" w:hAnsi="Courier New"/>
          <w:sz w:val="21"/>
        </w:rPr>
        <w:t>// Random delay between 1 and 2 seconds</w:t>
      </w:r>
    </w:p>
    <w:p>
      <w:pPr>
        <w:keepNext w:val="0"/>
        <w:spacing w:line="240" w:lineRule="auto" w:before="0" w:after="120"/>
        <w:ind w:left="283"/>
      </w:pPr>
      <w:r>
        <w:rPr>
          <w:rFonts w:ascii="Courier New" w:hAnsi="Courier New"/>
          <w:sz w:val="21"/>
        </w:rPr>
        <w:t>long delay = 1000 + (long) (Math.random() * 1000);</w:t>
      </w:r>
    </w:p>
    <w:p>
      <w:pPr>
        <w:pStyle w:val="Heading2"/>
      </w:pPr>
      <w:r>
        <w:t>Task 7: Reject deposit 0</w:t>
      </w:r>
    </w:p>
    <w:p>
      <w:pPr>
        <w:keepNext/>
      </w:pPr>
      <w:r>
        <w:t>Keep the parsed value and check it before creating the transaction.</w:t>
      </w:r>
    </w:p>
    <w:p>
      <w:pPr>
        <w:keepNext/>
        <w:spacing w:line="240" w:lineRule="auto" w:before="60" w:after="0"/>
        <w:ind w:left="283"/>
      </w:pPr>
      <w:r>
        <w:rPr>
          <w:rFonts w:ascii="Courier New" w:hAnsi="Courier New"/>
          <w:sz w:val="21"/>
        </w:rPr>
        <w:t>double amount = Double.parseDouble(parts[2]);</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if (amount == 0) {</w:t>
      </w:r>
    </w:p>
    <w:p>
      <w:pPr>
        <w:keepNext/>
        <w:spacing w:line="240" w:lineRule="auto" w:before="0" w:after="0"/>
        <w:ind w:left="283"/>
      </w:pPr>
      <w:r>
        <w:rPr>
          <w:rFonts w:ascii="Courier New" w:hAnsi="Courier New"/>
          <w:sz w:val="21"/>
        </w:rPr>
        <w:t xml:space="preserve">    System.out.println("Amount must not be 0");</w:t>
      </w:r>
    </w:p>
    <w:p>
      <w:pPr>
        <w:keepNext/>
        <w:spacing w:line="240" w:lineRule="auto" w:before="0" w:after="0"/>
        <w:ind w:left="283"/>
      </w:pPr>
      <w:r>
        <w:rPr>
          <w:rFonts w:ascii="Courier New" w:hAnsi="Courier New"/>
          <w:sz w:val="21"/>
        </w:rPr>
        <w:t xml:space="preserve">    return;</w:t>
      </w:r>
    </w:p>
    <w:p>
      <w:pPr>
        <w:keepNext w:val="0"/>
        <w:spacing w:line="240" w:lineRule="auto" w:before="0" w:after="120"/>
        <w:ind w:left="283"/>
      </w:pPr>
      <w:r>
        <w:rPr>
          <w:rFonts w:ascii="Courier New" w:hAnsi="Courier New"/>
          <w:sz w:val="21"/>
        </w:rPr>
        <w:t>}</w:t>
      </w:r>
    </w:p>
    <w:p>
      <w:pPr>
        <w:keepNext w:val="0"/>
      </w:pPr>
      <w:r>
        <w:rPr>
          <w:i/>
        </w:rPr>
        <w:t>Validate in the helper, before the transaction exists, so the check never has to run on the other replicas.</w:t>
      </w:r>
    </w:p>
    <w:p>
      <w:pPr>
        <w:pStyle w:val="Heading2"/>
      </w:pPr>
      <w:r>
        <w:t>Task 8: Count lines in getHistory</w:t>
      </w:r>
    </w:p>
    <w:p>
      <w:pPr>
        <w:keepNext/>
      </w:pPr>
      <w:r>
        <w:t>At the end of getHistory. Skip the getSyncedBalance markers when you count.</w:t>
      </w:r>
    </w:p>
    <w:p>
      <w:pPr>
        <w:keepNext/>
        <w:spacing w:line="240" w:lineRule="auto" w:before="60" w:after="0"/>
        <w:ind w:left="283"/>
      </w:pPr>
      <w:r>
        <w:rPr>
          <w:rFonts w:ascii="Courier New" w:hAnsi="Courier New"/>
          <w:sz w:val="21"/>
        </w:rPr>
        <w:t>long outstanding = outstandingCollection.stream()</w:t>
      </w:r>
    </w:p>
    <w:p>
      <w:pPr>
        <w:keepNext/>
        <w:spacing w:line="240" w:lineRule="auto" w:before="0" w:after="0"/>
        <w:ind w:left="283"/>
      </w:pPr>
      <w:r>
        <w:rPr>
          <w:rFonts w:ascii="Courier New" w:hAnsi="Courier New"/>
          <w:sz w:val="21"/>
        </w:rPr>
        <w:t xml:space="preserve">        .filter(tx -&gt; !isSyncedBalanceRequest(tx))</w:t>
      </w:r>
    </w:p>
    <w:p>
      <w:pPr>
        <w:keepNext/>
        <w:spacing w:line="240" w:lineRule="auto" w:before="0" w:after="0"/>
        <w:ind w:left="283"/>
      </w:pPr>
      <w:r>
        <w:rPr>
          <w:rFonts w:ascii="Courier New" w:hAnsi="Courier New"/>
          <w:sz w:val="21"/>
        </w:rPr>
        <w:t xml:space="preserve">        .count();</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System.out.println("[" + serverName + "] " + executedList.size()</w:t>
      </w:r>
    </w:p>
    <w:p>
      <w:pPr>
        <w:keepNext w:val="0"/>
        <w:spacing w:line="240" w:lineRule="auto" w:before="0" w:after="120"/>
        <w:ind w:left="283"/>
      </w:pPr>
      <w:r>
        <w:rPr>
          <w:rFonts w:ascii="Courier New" w:hAnsi="Courier New"/>
          <w:sz w:val="21"/>
        </w:rPr>
        <w:t xml:space="preserve">        + " executed, " + outstanding + " outstanding");</w:t>
      </w:r>
    </w:p>
    <w:p>
      <w:pPr>
        <w:pStyle w:val="Heading2"/>
      </w:pPr>
      <w:r>
        <w:t>Task 9: A status command</w:t>
      </w:r>
    </w:p>
    <w:p>
      <w:pPr>
        <w:keepNext/>
      </w:pPr>
      <w:r>
        <w:t>A case in handleCommand and a synchronized method in BankServer.</w:t>
      </w:r>
    </w:p>
    <w:p>
      <w:pPr>
        <w:keepNext/>
        <w:spacing w:line="240" w:lineRule="auto" w:before="60" w:after="0"/>
        <w:ind w:left="283"/>
      </w:pPr>
      <w:r>
        <w:rPr>
          <w:rFonts w:ascii="Courier New" w:hAnsi="Courier New"/>
          <w:sz w:val="21"/>
        </w:rPr>
        <w:t>// BankServerHelper.handleCommand</w:t>
      </w:r>
    </w:p>
    <w:p>
      <w:pPr>
        <w:keepNext/>
        <w:spacing w:line="240" w:lineRule="auto" w:before="0" w:after="0"/>
        <w:ind w:left="283"/>
      </w:pPr>
      <w:r>
        <w:rPr>
          <w:rFonts w:ascii="Courier New" w:hAnsi="Courier New"/>
          <w:sz w:val="21"/>
        </w:rPr>
        <w:t>case "status":</w:t>
      </w:r>
    </w:p>
    <w:p>
      <w:pPr>
        <w:keepNext/>
        <w:spacing w:line="240" w:lineRule="auto" w:before="0" w:after="0"/>
        <w:ind w:left="283"/>
      </w:pPr>
      <w:r>
        <w:rPr>
          <w:rFonts w:ascii="Courier New" w:hAnsi="Courier New"/>
          <w:sz w:val="21"/>
        </w:rPr>
        <w:t xml:space="preserve">    server.status();</w:t>
      </w:r>
    </w:p>
    <w:p>
      <w:pPr>
        <w:keepNext/>
        <w:spacing w:line="240" w:lineRule="auto" w:before="0" w:after="0"/>
        <w:ind w:left="283"/>
      </w:pPr>
      <w:r>
        <w:rPr>
          <w:rFonts w:ascii="Courier New" w:hAnsi="Courier New"/>
          <w:sz w:val="21"/>
        </w:rPr>
        <w:t xml:space="preserve">    break;</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BankServer</w:t>
      </w:r>
    </w:p>
    <w:p>
      <w:pPr>
        <w:keepNext/>
        <w:spacing w:line="240" w:lineRule="auto" w:before="0" w:after="0"/>
        <w:ind w:left="283"/>
      </w:pPr>
      <w:r>
        <w:rPr>
          <w:rFonts w:ascii="Courier New" w:hAnsi="Courier New"/>
          <w:sz w:val="21"/>
        </w:rPr>
        <w:t>public synchronized void status() {</w:t>
      </w:r>
    </w:p>
    <w:p>
      <w:pPr>
        <w:keepNext/>
        <w:spacing w:line="240" w:lineRule="auto" w:before="0" w:after="0"/>
        <w:ind w:left="283"/>
      </w:pPr>
      <w:r>
        <w:rPr>
          <w:rFonts w:ascii="Courier New" w:hAnsi="Courier New"/>
          <w:sz w:val="21"/>
        </w:rPr>
        <w:t xml:space="preserve">    System.out.println("[" + serverName + "] order_counter=" + orderCounter</w:t>
      </w:r>
    </w:p>
    <w:p>
      <w:pPr>
        <w:keepNext/>
        <w:spacing w:line="240" w:lineRule="auto" w:before="0" w:after="0"/>
        <w:ind w:left="283"/>
      </w:pPr>
      <w:r>
        <w:rPr>
          <w:rFonts w:ascii="Courier New" w:hAnsi="Courier New"/>
          <w:sz w:val="21"/>
        </w:rPr>
        <w:t xml:space="preserve">            + " outstanding_counter=" + outstandingCounter</w:t>
      </w:r>
    </w:p>
    <w:p>
      <w:pPr>
        <w:keepNext/>
        <w:spacing w:line="240" w:lineRule="auto" w:before="0" w:after="0"/>
        <w:ind w:left="283"/>
      </w:pPr>
      <w:r>
        <w:rPr>
          <w:rFonts w:ascii="Courier New" w:hAnsi="Courier New"/>
          <w:sz w:val="21"/>
        </w:rPr>
        <w:t xml:space="preserve">            + " outstanding=" + outstandingCollection.size()</w:t>
      </w:r>
    </w:p>
    <w:p>
      <w:pPr>
        <w:keepNext/>
        <w:spacing w:line="240" w:lineRule="auto" w:before="0" w:after="0"/>
        <w:ind w:left="283"/>
      </w:pPr>
      <w:r>
        <w:rPr>
          <w:rFonts w:ascii="Courier New" w:hAnsi="Courier New"/>
          <w:sz w:val="21"/>
        </w:rPr>
        <w:t xml:space="preserve">            + " executedIds=" + executedIds.size());</w:t>
      </w:r>
    </w:p>
    <w:p>
      <w:pPr>
        <w:keepNext w:val="0"/>
        <w:spacing w:line="240" w:lineRule="auto" w:before="0" w:after="120"/>
        <w:ind w:left="283"/>
      </w:pPr>
      <w:r>
        <w:rPr>
          <w:rFonts w:ascii="Courier New" w:hAnsi="Courier New"/>
          <w:sz w:val="21"/>
        </w:rPr>
        <w:t>}</w:t>
      </w:r>
    </w:p>
    <w:p>
      <w:pPr>
        <w:keepNext w:val="0"/>
      </w:pPr>
      <w:r>
        <w:rPr>
          <w:i/>
        </w:rPr>
        <w:t>synchronized, because receiveTransaction can change the fields at the same time.</w:t>
      </w:r>
    </w:p>
    <w:p>
      <w:pPr>
        <w:pStyle w:val="Heading2"/>
      </w:pPr>
      <w:r>
        <w:t>Task 10: withdraw</w:t>
      </w:r>
    </w:p>
    <w:p>
      <w:pPr>
        <w:keepNext/>
      </w:pPr>
      <w:r>
        <w:t>Simplest: let the helper turn it into a negative deposit. Then no other file changes, and replicas with old code still understand it.</w:t>
      </w:r>
    </w:p>
    <w:p>
      <w:pPr>
        <w:keepNext/>
        <w:spacing w:line="240" w:lineRule="auto" w:before="60" w:after="0"/>
        <w:ind w:left="283"/>
      </w:pPr>
      <w:r>
        <w:rPr>
          <w:rFonts w:ascii="Courier New" w:hAnsi="Courier New"/>
          <w:sz w:val="21"/>
        </w:rPr>
        <w:t>// BankServerHelper.handleCommand</w:t>
      </w:r>
    </w:p>
    <w:p>
      <w:pPr>
        <w:keepNext/>
        <w:spacing w:line="240" w:lineRule="auto" w:before="0" w:after="0"/>
        <w:ind w:left="283"/>
      </w:pPr>
      <w:r>
        <w:rPr>
          <w:rFonts w:ascii="Courier New" w:hAnsi="Courier New"/>
          <w:sz w:val="21"/>
        </w:rPr>
        <w:t>case "withdraw":</w:t>
      </w:r>
    </w:p>
    <w:p>
      <w:pPr>
        <w:keepNext/>
        <w:spacing w:line="240" w:lineRule="auto" w:before="0" w:after="0"/>
        <w:ind w:left="283"/>
      </w:pPr>
      <w:r>
        <w:rPr>
          <w:rFonts w:ascii="Courier New" w:hAnsi="Courier New"/>
          <w:sz w:val="21"/>
        </w:rPr>
        <w:t xml:space="preserve">    handleWithdraw(parts);</w:t>
      </w:r>
    </w:p>
    <w:p>
      <w:pPr>
        <w:keepNext/>
        <w:spacing w:line="240" w:lineRule="auto" w:before="0" w:after="0"/>
        <w:ind w:left="283"/>
      </w:pPr>
      <w:r>
        <w:rPr>
          <w:rFonts w:ascii="Courier New" w:hAnsi="Courier New"/>
          <w:sz w:val="21"/>
        </w:rPr>
        <w:t xml:space="preserve">    break;</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BankServerHelper</w:t>
      </w:r>
    </w:p>
    <w:p>
      <w:pPr>
        <w:keepNext/>
        <w:spacing w:line="240" w:lineRule="auto" w:before="0" w:after="0"/>
        <w:ind w:left="283"/>
      </w:pPr>
      <w:r>
        <w:rPr>
          <w:rFonts w:ascii="Courier New" w:hAnsi="Courier New"/>
          <w:sz w:val="21"/>
        </w:rPr>
        <w:t>private void handleWithdraw(String[] parts) {</w:t>
      </w:r>
    </w:p>
    <w:p>
      <w:pPr>
        <w:keepNext/>
        <w:spacing w:line="240" w:lineRule="auto" w:before="0" w:after="0"/>
        <w:ind w:left="283"/>
      </w:pPr>
      <w:r>
        <w:rPr>
          <w:rFonts w:ascii="Courier New" w:hAnsi="Courier New"/>
          <w:sz w:val="21"/>
        </w:rPr>
        <w:t xml:space="preserve">    if (parts.length != 3) {</w:t>
      </w:r>
    </w:p>
    <w:p>
      <w:pPr>
        <w:keepNext/>
        <w:spacing w:line="240" w:lineRule="auto" w:before="0" w:after="0"/>
        <w:ind w:left="283"/>
      </w:pPr>
      <w:r>
        <w:rPr>
          <w:rFonts w:ascii="Courier New" w:hAnsi="Courier New"/>
          <w:sz w:val="21"/>
        </w:rPr>
        <w:t xml:space="preserve">        System.out.println("Usage: withdraw &lt;Currency&gt; &lt;amount&gt;");</w:t>
      </w:r>
    </w:p>
    <w:p>
      <w:pPr>
        <w:keepNext/>
        <w:spacing w:line="240" w:lineRule="auto" w:before="0" w:after="0"/>
        <w:ind w:left="283"/>
      </w:pPr>
      <w:r>
        <w:rPr>
          <w:rFonts w:ascii="Courier New" w:hAnsi="Courier New"/>
          <w:sz w:val="21"/>
        </w:rPr>
        <w:t xml:space="preserve">        return;</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xml:space="preserve">    double amount = Double.parseDouble(parts[2]);</w:t>
      </w:r>
    </w:p>
    <w:p>
      <w:pPr>
        <w:keepNext/>
        <w:spacing w:line="240" w:lineRule="auto" w:before="0" w:after="0"/>
        <w:ind w:left="283"/>
      </w:pPr>
      <w:r>
        <w:rPr>
          <w:rFonts w:ascii="Courier New" w:hAnsi="Courier New"/>
          <w:sz w:val="21"/>
        </w:rPr>
        <w:t xml:space="preserve">    server.createTransaction("deposit " + parts[1] + " " + (-amount));</w:t>
      </w:r>
    </w:p>
    <w:p>
      <w:pPr>
        <w:keepNext w:val="0"/>
        <w:spacing w:line="240" w:lineRule="auto" w:before="0" w:after="120"/>
        <w:ind w:left="283"/>
      </w:pPr>
      <w:r>
        <w:rPr>
          <w:rFonts w:ascii="Courier New" w:hAnsi="Courier New"/>
          <w:sz w:val="21"/>
        </w:rPr>
        <w:t>}</w:t>
      </w:r>
    </w:p>
    <w:p>
      <w:pPr>
        <w:keepNext w:val="0"/>
      </w:pPr>
      <w:r>
        <w:rPr>
          <w:i/>
        </w:rPr>
        <w:t>Alternative: create a "withdraw" transaction and add a case in executeTransaction. Then every replica must run the new code, or they diverge.</w:t>
      </w:r>
    </w:p>
    <w:p>
      <w:pPr>
        <w:pStyle w:val="Heading2"/>
      </w:pPr>
      <w:r>
        <w:t>Task 11: getBalances</w:t>
      </w:r>
    </w:p>
    <w:p>
      <w:pPr>
        <w:keepNext/>
      </w:pPr>
      <w:r>
        <w:t>Like getQuickBalance, but without conversion.</w:t>
      </w:r>
    </w:p>
    <w:p>
      <w:pPr>
        <w:keepNext/>
        <w:spacing w:line="240" w:lineRule="auto" w:before="60" w:after="0"/>
        <w:ind w:left="283"/>
      </w:pPr>
      <w:r>
        <w:rPr>
          <w:rFonts w:ascii="Courier New" w:hAnsi="Courier New"/>
          <w:sz w:val="21"/>
        </w:rPr>
        <w:t>// BankServerHelper.handleCommand</w:t>
      </w:r>
    </w:p>
    <w:p>
      <w:pPr>
        <w:keepNext/>
        <w:spacing w:line="240" w:lineRule="auto" w:before="0" w:after="0"/>
        <w:ind w:left="283"/>
      </w:pPr>
      <w:r>
        <w:rPr>
          <w:rFonts w:ascii="Courier New" w:hAnsi="Courier New"/>
          <w:sz w:val="21"/>
        </w:rPr>
        <w:t>case "getBalances":</w:t>
      </w:r>
    </w:p>
    <w:p>
      <w:pPr>
        <w:keepNext/>
        <w:spacing w:line="240" w:lineRule="auto" w:before="0" w:after="0"/>
        <w:ind w:left="283"/>
      </w:pPr>
      <w:r>
        <w:rPr>
          <w:rFonts w:ascii="Courier New" w:hAnsi="Courier New"/>
          <w:sz w:val="21"/>
        </w:rPr>
        <w:t xml:space="preserve">    server.getBalances();</w:t>
      </w:r>
    </w:p>
    <w:p>
      <w:pPr>
        <w:keepNext/>
        <w:spacing w:line="240" w:lineRule="auto" w:before="0" w:after="0"/>
        <w:ind w:left="283"/>
      </w:pPr>
      <w:r>
        <w:rPr>
          <w:rFonts w:ascii="Courier New" w:hAnsi="Courier New"/>
          <w:sz w:val="21"/>
        </w:rPr>
        <w:t xml:space="preserve">    break;</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BankServer</w:t>
      </w:r>
    </w:p>
    <w:p>
      <w:pPr>
        <w:keepNext/>
        <w:spacing w:line="240" w:lineRule="auto" w:before="0" w:after="0"/>
        <w:ind w:left="283"/>
      </w:pPr>
      <w:r>
        <w:rPr>
          <w:rFonts w:ascii="Courier New" w:hAnsi="Courier New"/>
          <w:sz w:val="21"/>
        </w:rPr>
        <w:t>public synchronized void getBalances() {</w:t>
      </w:r>
    </w:p>
    <w:p>
      <w:pPr>
        <w:keepNext/>
        <w:spacing w:line="240" w:lineRule="auto" w:before="0" w:after="0"/>
        <w:ind w:left="283"/>
      </w:pPr>
      <w:r>
        <w:rPr>
          <w:rFonts w:ascii="Courier New" w:hAnsi="Courier New"/>
          <w:sz w:val="21"/>
        </w:rPr>
        <w:t xml:space="preserve">    for (Map.Entry&lt;String, Double&gt; entry : balances.entrySet()) {</w:t>
      </w:r>
    </w:p>
    <w:p>
      <w:pPr>
        <w:keepNext/>
        <w:spacing w:line="240" w:lineRule="auto" w:before="0" w:after="0"/>
        <w:ind w:left="283"/>
      </w:pPr>
      <w:r>
        <w:rPr>
          <w:rFonts w:ascii="Courier New" w:hAnsi="Courier New"/>
          <w:sz w:val="21"/>
        </w:rPr>
        <w:t xml:space="preserve">        System.out.println("[" + serverName + "] " + entry.getKey()</w:t>
      </w:r>
    </w:p>
    <w:p>
      <w:pPr>
        <w:keepNext/>
        <w:spacing w:line="240" w:lineRule="auto" w:before="0" w:after="0"/>
        <w:ind w:left="283"/>
      </w:pPr>
      <w:r>
        <w:rPr>
          <w:rFonts w:ascii="Courier New" w:hAnsi="Courier New"/>
          <w:sz w:val="21"/>
        </w:rPr>
        <w:t xml:space="preserve">                + ": " + formatAmount(entry.getValue()));</w:t>
      </w:r>
    </w:p>
    <w:p>
      <w:pPr>
        <w:keepNext/>
        <w:spacing w:line="240" w:lineRule="auto" w:before="0" w:after="0"/>
        <w:ind w:left="283"/>
      </w:pPr>
      <w:r>
        <w:rPr>
          <w:rFonts w:ascii="Courier New" w:hAnsi="Courier New"/>
          <w:sz w:val="21"/>
        </w:rPr>
        <w:t xml:space="preserve">    }</w:t>
      </w:r>
    </w:p>
    <w:p>
      <w:pPr>
        <w:keepNext w:val="0"/>
        <w:spacing w:line="240" w:lineRule="auto" w:before="0" w:after="120"/>
        <w:ind w:left="283"/>
      </w:pPr>
      <w:r>
        <w:rPr>
          <w:rFonts w:ascii="Courier New" w:hAnsi="Courier New"/>
          <w:sz w:val="21"/>
        </w:rPr>
        <w:t>}</w:t>
      </w:r>
    </w:p>
    <w:p>
      <w:pPr>
        <w:pStyle w:val="Heading2"/>
      </w:pPr>
      <w:r>
        <w:t>Task 12: Reject unknown currencies</w:t>
      </w:r>
    </w:p>
    <w:p>
      <w:pPr>
        <w:keepNext/>
      </w:pPr>
      <w:r>
        <w:t>Ask the converter in the helper, before createTransaction.</w:t>
      </w:r>
    </w:p>
    <w:p>
      <w:pPr>
        <w:keepNext/>
        <w:spacing w:line="240" w:lineRule="auto" w:before="60" w:after="0"/>
        <w:ind w:left="283"/>
      </w:pPr>
      <w:r>
        <w:rPr>
          <w:rFonts w:ascii="Courier New" w:hAnsi="Courier New"/>
          <w:sz w:val="21"/>
        </w:rPr>
        <w:t>// CurrencyConverter</w:t>
      </w:r>
    </w:p>
    <w:p>
      <w:pPr>
        <w:keepNext/>
        <w:spacing w:line="240" w:lineRule="auto" w:before="0" w:after="0"/>
        <w:ind w:left="283"/>
      </w:pPr>
      <w:r>
        <w:rPr>
          <w:rFonts w:ascii="Courier New" w:hAnsi="Courier New"/>
          <w:sz w:val="21"/>
        </w:rPr>
        <w:t>public boolean hasRate(String currency) {</w:t>
      </w:r>
    </w:p>
    <w:p>
      <w:pPr>
        <w:keepNext/>
        <w:spacing w:line="240" w:lineRule="auto" w:before="0" w:after="0"/>
        <w:ind w:left="283"/>
      </w:pPr>
      <w:r>
        <w:rPr>
          <w:rFonts w:ascii="Courier New" w:hAnsi="Courier New"/>
          <w:sz w:val="21"/>
        </w:rPr>
        <w:t xml:space="preserve">    return rateToUsd.containsKey(currency);</w:t>
      </w:r>
    </w:p>
    <w:p>
      <w:pPr>
        <w:keepNext/>
        <w:spacing w:line="240" w:lineRule="auto" w:before="0" w:after="0"/>
        <w:ind w:left="283"/>
      </w:pPr>
      <w:r>
        <w:rPr>
          <w:rFonts w:ascii="Courier New" w:hAnsi="Courier New"/>
          <w:sz w:val="21"/>
        </w:rPr>
        <w:t>}</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BankServer</w:t>
      </w:r>
    </w:p>
    <w:p>
      <w:pPr>
        <w:keepNext/>
        <w:spacing w:line="240" w:lineRule="auto" w:before="0" w:after="0"/>
        <w:ind w:left="283"/>
      </w:pPr>
      <w:r>
        <w:rPr>
          <w:rFonts w:ascii="Courier New" w:hAnsi="Courier New"/>
          <w:sz w:val="21"/>
        </w:rPr>
        <w:t>public boolean hasRate(String currency) {</w:t>
      </w:r>
    </w:p>
    <w:p>
      <w:pPr>
        <w:keepNext/>
        <w:spacing w:line="240" w:lineRule="auto" w:before="0" w:after="0"/>
        <w:ind w:left="283"/>
      </w:pPr>
      <w:r>
        <w:rPr>
          <w:rFonts w:ascii="Courier New" w:hAnsi="Courier New"/>
          <w:sz w:val="21"/>
        </w:rPr>
        <w:t xml:space="preserve">    return converter.hasRate(currency);</w:t>
      </w:r>
    </w:p>
    <w:p>
      <w:pPr>
        <w:keepNext/>
        <w:spacing w:line="240" w:lineRule="auto" w:before="0" w:after="0"/>
        <w:ind w:left="283"/>
      </w:pPr>
      <w:r>
        <w:rPr>
          <w:rFonts w:ascii="Courier New" w:hAnsi="Courier New"/>
          <w:sz w:val="21"/>
        </w:rPr>
        <w:t>}</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BankServerHelper.handleDeposit, before createTransaction</w:t>
      </w:r>
    </w:p>
    <w:p>
      <w:pPr>
        <w:keepNext/>
        <w:spacing w:line="240" w:lineRule="auto" w:before="0" w:after="0"/>
        <w:ind w:left="283"/>
      </w:pPr>
      <w:r>
        <w:rPr>
          <w:rFonts w:ascii="Courier New" w:hAnsi="Courier New"/>
          <w:sz w:val="21"/>
        </w:rPr>
        <w:t>if (!server.hasRate(currency)) {</w:t>
      </w:r>
    </w:p>
    <w:p>
      <w:pPr>
        <w:keepNext/>
        <w:spacing w:line="240" w:lineRule="auto" w:before="0" w:after="0"/>
        <w:ind w:left="283"/>
      </w:pPr>
      <w:r>
        <w:rPr>
          <w:rFonts w:ascii="Courier New" w:hAnsi="Courier New"/>
          <w:sz w:val="21"/>
        </w:rPr>
        <w:t xml:space="preserve">    System.out.println("No trading rate for currency: " + currency);</w:t>
      </w:r>
    </w:p>
    <w:p>
      <w:pPr>
        <w:keepNext/>
        <w:spacing w:line="240" w:lineRule="auto" w:before="0" w:after="0"/>
        <w:ind w:left="283"/>
      </w:pPr>
      <w:r>
        <w:rPr>
          <w:rFonts w:ascii="Courier New" w:hAnsi="Courier New"/>
          <w:sz w:val="21"/>
        </w:rPr>
        <w:t xml:space="preserve">    return;</w:t>
      </w:r>
    </w:p>
    <w:p>
      <w:pPr>
        <w:keepNext w:val="0"/>
        <w:spacing w:line="240" w:lineRule="auto" w:before="0" w:after="120"/>
        <w:ind w:left="283"/>
      </w:pPr>
      <w:r>
        <w:rPr>
          <w:rFonts w:ascii="Courier New" w:hAnsi="Courier New"/>
          <w:sz w:val="21"/>
        </w:rPr>
        <w:t>}</w:t>
      </w:r>
    </w:p>
    <w:p>
      <w:pPr>
        <w:keepNext w:val="0"/>
      </w:pPr>
      <w:r>
        <w:rPr>
          <w:i/>
        </w:rPr>
        <w:t>Why in the helper and not in executeTransaction: execution must do the same on every replica. If replicas had different rate files, rejecting at execution could make them diverge.</w:t>
      </w:r>
    </w:p>
    <w:p>
      <w:pPr>
        <w:pStyle w:val="Heading2"/>
      </w:pPr>
      <w:r>
        <w:t>Task 13: checkTxStatus with order number</w:t>
      </w:r>
    </w:p>
    <w:p>
      <w:pPr>
        <w:keepNext/>
      </w:pPr>
      <w:r>
        <w:t>orderCounter is the total now, not the number of one transaction. Save the number when the transaction is executed.</w:t>
      </w:r>
    </w:p>
    <w:p>
      <w:pPr>
        <w:keepNext/>
        <w:spacing w:line="240" w:lineRule="auto" w:before="60" w:after="0"/>
        <w:ind w:left="283"/>
      </w:pPr>
      <w:r>
        <w:rPr>
          <w:rFonts w:ascii="Courier New" w:hAnsi="Courier New"/>
          <w:sz w:val="21"/>
        </w:rPr>
        <w:t>// BankServer field</w:t>
      </w:r>
    </w:p>
    <w:p>
      <w:pPr>
        <w:keepNext/>
        <w:spacing w:line="240" w:lineRule="auto" w:before="0" w:after="0"/>
        <w:ind w:left="283"/>
      </w:pPr>
      <w:r>
        <w:rPr>
          <w:rFonts w:ascii="Courier New" w:hAnsi="Courier New"/>
          <w:sz w:val="21"/>
        </w:rPr>
        <w:t>private final Map&lt;String, Integer&gt; orderOf = new HashMap&lt;&gt;();</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receiveTransaction, before orderCounter++</w:t>
      </w:r>
    </w:p>
    <w:p>
      <w:pPr>
        <w:keepNext/>
        <w:spacing w:line="240" w:lineRule="auto" w:before="0" w:after="0"/>
        <w:ind w:left="283"/>
      </w:pPr>
      <w:r>
        <w:rPr>
          <w:rFonts w:ascii="Courier New" w:hAnsi="Courier New"/>
          <w:sz w:val="21"/>
        </w:rPr>
        <w:t>orderOf.put(transaction.getUniqueId(), orderCounter);</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checkTxStatus</w:t>
      </w:r>
    </w:p>
    <w:p>
      <w:pPr>
        <w:keepNext/>
        <w:spacing w:line="240" w:lineRule="auto" w:before="0" w:after="0"/>
        <w:ind w:left="283"/>
      </w:pPr>
      <w:r>
        <w:rPr>
          <w:rFonts w:ascii="Courier New" w:hAnsi="Courier New"/>
          <w:sz w:val="21"/>
        </w:rPr>
        <w:t>if (hasBeenExecuted(uniqueId)) {</w:t>
      </w:r>
    </w:p>
    <w:p>
      <w:pPr>
        <w:keepNext/>
        <w:spacing w:line="240" w:lineRule="auto" w:before="0" w:after="0"/>
        <w:ind w:left="283"/>
      </w:pPr>
      <w:r>
        <w:rPr>
          <w:rFonts w:ascii="Courier New" w:hAnsi="Courier New"/>
          <w:sz w:val="21"/>
        </w:rPr>
        <w:t xml:space="preserve">    Integer number = orderOf.get(uniqueId);</w:t>
      </w:r>
    </w:p>
    <w:p>
      <w:pPr>
        <w:keepNext/>
        <w:spacing w:line="240" w:lineRule="auto" w:before="0" w:after="0"/>
        <w:ind w:left="283"/>
      </w:pPr>
      <w:r>
        <w:rPr>
          <w:rFonts w:ascii="Courier New" w:hAnsi="Courier New"/>
          <w:sz w:val="21"/>
        </w:rPr>
        <w:t xml:space="preserve">    System.out.println(uniqueId + ": EXECUTED"</w:t>
      </w:r>
    </w:p>
    <w:p>
      <w:pPr>
        <w:keepNext/>
        <w:spacing w:line="240" w:lineRule="auto" w:before="0" w:after="0"/>
        <w:ind w:left="283"/>
      </w:pPr>
      <w:r>
        <w:rPr>
          <w:rFonts w:ascii="Courier New" w:hAnsi="Courier New"/>
          <w:sz w:val="21"/>
        </w:rPr>
        <w:t xml:space="preserve">            + (number != null ? " as #" + number : ""));</w:t>
      </w:r>
    </w:p>
    <w:p>
      <w:pPr>
        <w:keepNext/>
        <w:spacing w:line="240" w:lineRule="auto" w:before="0" w:after="0"/>
        <w:ind w:left="283"/>
      </w:pPr>
      <w:r>
        <w:rPr>
          <w:rFonts w:ascii="Courier New" w:hAnsi="Courier New"/>
          <w:sz w:val="21"/>
        </w:rPr>
        <w:t xml:space="preserve">    return;</w:t>
      </w:r>
    </w:p>
    <w:p>
      <w:pPr>
        <w:keepNext w:val="0"/>
        <w:spacing w:line="240" w:lineRule="auto" w:before="0" w:after="120"/>
        <w:ind w:left="283"/>
      </w:pPr>
      <w:r>
        <w:rPr>
          <w:rFonts w:ascii="Courier New" w:hAnsi="Courier New"/>
          <w:sz w:val="21"/>
        </w:rPr>
        <w:t>}</w:t>
      </w:r>
    </w:p>
    <w:p>
      <w:pPr>
        <w:keepNext w:val="0"/>
      </w:pPr>
      <w:r>
        <w:rPr>
          <w:i/>
        </w:rPr>
        <w:t>A replica that joins late does not have this map, unless it is added to BankState. That is why we print EXECUTED without a number when it is missing.</w:t>
      </w:r>
    </w:p>
    <w:p>
      <w:pPr>
        <w:pStyle w:val="Heading2"/>
      </w:pPr>
      <w:r>
        <w:t>Task 14: Measure delivery time</w:t>
      </w:r>
    </w:p>
    <w:p>
      <w:pPr>
        <w:keepNext/>
      </w:pPr>
      <w:r>
        <w:rPr>
          <w:rFonts w:ascii="Courier New" w:hAnsi="Courier New"/>
          <w:sz w:val="22"/>
        </w:rPr>
        <w:t>start</w:t>
      </w:r>
      <w:r>
        <w:t xml:space="preserve"> already exists in deliver(). Print after the wait loop.</w:t>
      </w:r>
    </w:p>
    <w:p>
      <w:pPr>
        <w:keepNext/>
        <w:spacing w:line="240" w:lineRule="auto" w:before="60" w:after="0"/>
        <w:ind w:left="283"/>
      </w:pPr>
      <w:r>
        <w:rPr>
          <w:rFonts w:ascii="Courier New" w:hAnsi="Courier New"/>
          <w:sz w:val="21"/>
        </w:rPr>
        <w:t>// in deliver(), after the synchronized (ackLock) block</w:t>
      </w:r>
    </w:p>
    <w:p>
      <w:pPr>
        <w:keepNext/>
        <w:spacing w:line="240" w:lineRule="auto" w:before="0" w:after="0"/>
        <w:ind w:left="283"/>
      </w:pPr>
      <w:r>
        <w:rPr>
          <w:rFonts w:ascii="Courier New" w:hAnsi="Courier New"/>
          <w:sz w:val="21"/>
        </w:rPr>
        <w:t>long took = System.currentTimeMillis() - start;</w:t>
      </w:r>
    </w:p>
    <w:p>
      <w:pPr>
        <w:keepNext/>
        <w:spacing w:line="240" w:lineRule="auto" w:before="0" w:after="0"/>
        <w:ind w:left="283"/>
      </w:pPr>
      <w:r>
        <w:rPr>
          <w:rFonts w:ascii="Courier New" w:hAnsi="Courier New"/>
          <w:sz w:val="21"/>
        </w:rPr>
        <w:t>System.out.println("Message " + message.getMessageId()</w:t>
      </w:r>
    </w:p>
    <w:p>
      <w:pPr>
        <w:keepNext w:val="0"/>
        <w:spacing w:line="240" w:lineRule="auto" w:before="0" w:after="120"/>
        <w:ind w:left="283"/>
      </w:pPr>
      <w:r>
        <w:rPr>
          <w:rFonts w:ascii="Courier New" w:hAnsi="Courier New"/>
          <w:sz w:val="21"/>
        </w:rPr>
        <w:t xml:space="preserve">        + " done in " + took + " ms" + (failed.isEmpty() ? "" : ", failed: " + failed));</w:t>
      </w:r>
    </w:p>
    <w:p>
      <w:pPr>
        <w:keepNext w:val="0"/>
      </w:pPr>
      <w:r>
        <w:rPr>
          <w:i/>
        </w:rPr>
        <w:t>Normally a few ms. During a crash about 5000 ms, which shows that a dead replica stalls the group.</w:t>
      </w:r>
    </w:p>
    <w:p>
      <w:pPr>
        <w:pStyle w:val="Heading2"/>
      </w:pPr>
      <w:r>
        <w:t>Task 15: Skip a message that is already ACKed</w:t>
      </w:r>
    </w:p>
    <w:p>
      <w:pPr>
        <w:keepNext/>
      </w:pPr>
      <w:r>
        <w:t>Message ids only increase, so remember the last one we ACKed.</w:t>
      </w:r>
    </w:p>
    <w:p>
      <w:pPr>
        <w:keepNext/>
        <w:spacing w:line="240" w:lineRule="auto" w:before="60" w:after="0"/>
        <w:ind w:left="283"/>
      </w:pPr>
      <w:r>
        <w:rPr>
          <w:rFonts w:ascii="Courier New" w:hAnsi="Courier New"/>
          <w:sz w:val="21"/>
        </w:rPr>
        <w:t>// BankServer field</w:t>
      </w:r>
    </w:p>
    <w:p>
      <w:pPr>
        <w:keepNext/>
        <w:spacing w:line="240" w:lineRule="auto" w:before="0" w:after="0"/>
        <w:ind w:left="283"/>
      </w:pPr>
      <w:r>
        <w:rPr>
          <w:rFonts w:ascii="Courier New" w:hAnsi="Courier New"/>
          <w:sz w:val="21"/>
        </w:rPr>
        <w:t>private long lastAckedMessageId = -1;</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first lines in receiveTransaction</w:t>
      </w:r>
    </w:p>
    <w:p>
      <w:pPr>
        <w:keepNext/>
        <w:spacing w:line="240" w:lineRule="auto" w:before="0" w:after="0"/>
        <w:ind w:left="283"/>
      </w:pPr>
      <w:r>
        <w:rPr>
          <w:rFonts w:ascii="Courier New" w:hAnsi="Courier New"/>
          <w:sz w:val="21"/>
        </w:rPr>
        <w:t>if (messageId &lt;= lastAckedMessageId) {</w:t>
      </w:r>
    </w:p>
    <w:p>
      <w:pPr>
        <w:keepNext/>
        <w:spacing w:line="240" w:lineRule="auto" w:before="0" w:after="0"/>
        <w:ind w:left="283"/>
      </w:pPr>
      <w:r>
        <w:rPr>
          <w:rFonts w:ascii="Courier New" w:hAnsi="Courier New"/>
          <w:sz w:val="21"/>
        </w:rPr>
        <w:t xml:space="preserve">    messageServer.ack(serverName, messageId);</w:t>
      </w:r>
    </w:p>
    <w:p>
      <w:pPr>
        <w:keepNext/>
        <w:spacing w:line="240" w:lineRule="auto" w:before="0" w:after="0"/>
        <w:ind w:left="283"/>
      </w:pPr>
      <w:r>
        <w:rPr>
          <w:rFonts w:ascii="Courier New" w:hAnsi="Courier New"/>
          <w:sz w:val="21"/>
        </w:rPr>
        <w:t xml:space="preserve">    return;</w:t>
      </w:r>
    </w:p>
    <w:p>
      <w:pPr>
        <w:keepNext/>
        <w:spacing w:line="240" w:lineRule="auto" w:before="0" w:after="0"/>
        <w:ind w:left="283"/>
      </w:pPr>
      <w:r>
        <w:rPr>
          <w:rFonts w:ascii="Courier New" w:hAnsi="Courier New"/>
          <w:sz w:val="21"/>
        </w:rPr>
        <w:t>}</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just before the existing ack at the end</w:t>
      </w:r>
    </w:p>
    <w:p>
      <w:pPr>
        <w:keepNext w:val="0"/>
        <w:spacing w:line="240" w:lineRule="auto" w:before="0" w:after="120"/>
        <w:ind w:left="283"/>
      </w:pPr>
      <w:r>
        <w:rPr>
          <w:rFonts w:ascii="Courier New" w:hAnsi="Courier New"/>
          <w:sz w:val="21"/>
        </w:rPr>
        <w:t>lastAckedMessageId = messageId;</w:t>
      </w:r>
    </w:p>
    <w:p>
      <w:pPr>
        <w:keepNext w:val="0"/>
      </w:pPr>
      <w:r>
        <w:rPr>
          <w:i/>
        </w:rPr>
        <w:t>Why ACK again: the server resent because our first ACK was late or lost. If we stay silent, it marks a healthy replica as FAIL. Today executedIds already handles this per transaction, so this is an optimisation.</w:t>
      </w:r>
    </w:p>
    <w:p>
      <w:pPr>
        <w:pStyle w:val="Heading2"/>
      </w:pPr>
      <w:r>
        <w:t>Task 16: Ctrl+C counts as leave</w:t>
      </w:r>
    </w:p>
    <w:p>
      <w:pPr>
        <w:keepNext/>
      </w:pPr>
      <w:r>
        <w:t xml:space="preserve">A shutdown hook runs when the JVM stops normally, also on Ctrl+C. Use a flag so </w:t>
      </w:r>
      <w:r>
        <w:rPr>
          <w:rFonts w:ascii="Courier New" w:hAnsi="Courier New"/>
          <w:sz w:val="22"/>
        </w:rPr>
        <w:t>exit</w:t>
      </w:r>
      <w:r>
        <w:t xml:space="preserve"> and the hook do not both call leave().</w:t>
      </w:r>
    </w:p>
    <w:p>
      <w:pPr>
        <w:keepNext/>
        <w:spacing w:line="240" w:lineRule="auto" w:before="60" w:after="0"/>
        <w:ind w:left="283"/>
      </w:pPr>
      <w:r>
        <w:rPr>
          <w:rFonts w:ascii="Courier New" w:hAnsi="Courier New"/>
          <w:sz w:val="21"/>
        </w:rPr>
        <w:t>// BankServer field</w:t>
      </w:r>
    </w:p>
    <w:p>
      <w:pPr>
        <w:keepNext/>
        <w:spacing w:line="240" w:lineRule="auto" w:before="0" w:after="0"/>
        <w:ind w:left="283"/>
      </w:pPr>
      <w:r>
        <w:rPr>
          <w:rFonts w:ascii="Courier New" w:hAnsi="Courier New"/>
          <w:sz w:val="21"/>
        </w:rPr>
        <w:t>private volatile boolean hasLeft = false;</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BankServer</w:t>
      </w:r>
    </w:p>
    <w:p>
      <w:pPr>
        <w:keepNext/>
        <w:spacing w:line="240" w:lineRule="auto" w:before="0" w:after="0"/>
        <w:ind w:left="283"/>
      </w:pPr>
      <w:r>
        <w:rPr>
          <w:rFonts w:ascii="Courier New" w:hAnsi="Courier New"/>
          <w:sz w:val="21"/>
        </w:rPr>
        <w:t>public void leaveOnce() {</w:t>
      </w:r>
    </w:p>
    <w:p>
      <w:pPr>
        <w:keepNext/>
        <w:spacing w:line="240" w:lineRule="auto" w:before="0" w:after="0"/>
        <w:ind w:left="283"/>
      </w:pPr>
      <w:r>
        <w:rPr>
          <w:rFonts w:ascii="Courier New" w:hAnsi="Courier New"/>
          <w:sz w:val="21"/>
        </w:rPr>
        <w:t xml:space="preserve">    if (hasLeft) {</w:t>
      </w:r>
    </w:p>
    <w:p>
      <w:pPr>
        <w:keepNext/>
        <w:spacing w:line="240" w:lineRule="auto" w:before="0" w:after="0"/>
        <w:ind w:left="283"/>
      </w:pPr>
      <w:r>
        <w:rPr>
          <w:rFonts w:ascii="Courier New" w:hAnsi="Courier New"/>
          <w:sz w:val="21"/>
        </w:rPr>
        <w:t xml:space="preserve">        return;</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xml:space="preserve">    hasLeft = true;</w:t>
      </w:r>
    </w:p>
    <w:p>
      <w:pPr>
        <w:keepNext/>
        <w:spacing w:line="240" w:lineRule="auto" w:before="0" w:after="0"/>
        <w:ind w:left="283"/>
      </w:pPr>
      <w:r>
        <w:rPr>
          <w:rFonts w:ascii="Courier New" w:hAnsi="Courier New"/>
          <w:sz w:val="21"/>
        </w:rPr>
        <w:t xml:space="preserve">    try {</w:t>
      </w:r>
    </w:p>
    <w:p>
      <w:pPr>
        <w:keepNext/>
        <w:spacing w:line="240" w:lineRule="auto" w:before="0" w:after="0"/>
        <w:ind w:left="283"/>
      </w:pPr>
      <w:r>
        <w:rPr>
          <w:rFonts w:ascii="Courier New" w:hAnsi="Courier New"/>
          <w:sz w:val="21"/>
        </w:rPr>
        <w:t xml:space="preserve">        messageServer.leave(accountName, this);</w:t>
      </w:r>
    </w:p>
    <w:p>
      <w:pPr>
        <w:keepNext/>
        <w:spacing w:line="240" w:lineRule="auto" w:before="0" w:after="0"/>
        <w:ind w:left="283"/>
      </w:pPr>
      <w:r>
        <w:rPr>
          <w:rFonts w:ascii="Courier New" w:hAnsi="Courier New"/>
          <w:sz w:val="21"/>
        </w:rPr>
        <w:t xml:space="preserve">    } catch (RemoteException e) {</w:t>
      </w:r>
    </w:p>
    <w:p>
      <w:pPr>
        <w:keepNext/>
        <w:spacing w:line="240" w:lineRule="auto" w:before="0" w:after="0"/>
        <w:ind w:left="283"/>
      </w:pPr>
      <w:r>
        <w:rPr>
          <w:rFonts w:ascii="Courier New" w:hAnsi="Courier New"/>
          <w:sz w:val="21"/>
        </w:rPr>
        <w:t xml:space="preserve">        // the server may already be gone</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in shutdown(), replace the try/catch around leave() with:</w:t>
      </w:r>
    </w:p>
    <w:p>
      <w:pPr>
        <w:keepNext/>
        <w:spacing w:line="240" w:lineRule="auto" w:before="0" w:after="0"/>
        <w:ind w:left="283"/>
      </w:pPr>
      <w:r>
        <w:rPr>
          <w:rFonts w:ascii="Courier New" w:hAnsi="Courier New"/>
          <w:sz w:val="21"/>
        </w:rPr>
        <w:t>leaveOnce();</w:t>
      </w:r>
    </w:p>
    <w:p>
      <w:pPr>
        <w:keepNext/>
        <w:spacing w:line="240" w:lineRule="auto" w:before="0" w:after="0"/>
        <w:ind w:left="283"/>
      </w:pPr>
      <w:r>
        <w:rPr>
          <w:rFonts w:ascii="Courier New" w:hAnsi="Courier New"/>
          <w:sz w:val="21"/>
        </w:rPr>
        <w:t xml:space="preserve"> </w:t>
      </w:r>
    </w:p>
    <w:p>
      <w:pPr>
        <w:keepNext/>
        <w:spacing w:line="240" w:lineRule="auto" w:before="0" w:after="0"/>
        <w:ind w:left="283"/>
      </w:pPr>
      <w:r>
        <w:rPr>
          <w:rFonts w:ascii="Courier New" w:hAnsi="Courier New"/>
          <w:sz w:val="21"/>
        </w:rPr>
        <w:t>// BankServer.main, after connectToMessageServer</w:t>
      </w:r>
    </w:p>
    <w:p>
      <w:pPr>
        <w:keepNext w:val="0"/>
        <w:spacing w:line="240" w:lineRule="auto" w:before="0" w:after="120"/>
        <w:ind w:left="283"/>
      </w:pPr>
      <w:r>
        <w:rPr>
          <w:rFonts w:ascii="Courier New" w:hAnsi="Courier New"/>
          <w:sz w:val="21"/>
        </w:rPr>
        <w:t>Runtime.getRuntime().addShutdownHook(new Thread(server::leaveOnce));</w:t>
      </w:r>
    </w:p>
    <w:p>
      <w:pPr>
        <w:keepNext w:val="0"/>
      </w:pPr>
      <w:r>
        <w:rPr>
          <w:i/>
        </w:rPr>
        <w:t>kill -9 stops the JVM without running hooks, so it is still a real crash, found by the 5 s timeout. Ctrl+C is then a polite exit, so for the crash demo you would use kill -9 instead.</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Arial" w:hAnsi="Arial" w:eastAsia="Arial" w:cs="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Arial" w:hAnsi="Arial" w:eastAsia="Arial" w:cs="Arial"/>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Arial" w:hAnsi="Arial" w:eastAsia="Arial" w:cs="Arial"/>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