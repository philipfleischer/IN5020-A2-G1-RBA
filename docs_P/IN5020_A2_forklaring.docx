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2758A1" w14:textId="77777777" w:rsidR="00344DF9" w:rsidRDefault="00344DF9"/>
    <w:p w14:paraId="447FD183" w14:textId="77777777" w:rsidR="00344DF9" w:rsidRDefault="00344DF9"/>
    <w:p w14:paraId="769561D5" w14:textId="77777777" w:rsidR="00344DF9" w:rsidRDefault="00344DF9"/>
    <w:p w14:paraId="5BD72103" w14:textId="77777777" w:rsidR="00344DF9" w:rsidRDefault="00344DF9"/>
    <w:p w14:paraId="671A5ADC" w14:textId="77777777" w:rsidR="00344DF9" w:rsidRDefault="00344DF9"/>
    <w:p w14:paraId="791CA3E7" w14:textId="77777777" w:rsidR="00344DF9" w:rsidRDefault="00000000">
      <w:pPr>
        <w:jc w:val="center"/>
      </w:pPr>
      <w:r>
        <w:rPr>
          <w:b/>
          <w:color w:val="1F4E79"/>
          <w:sz w:val="68"/>
        </w:rPr>
        <w:t>Replikert bankkonto</w:t>
      </w:r>
    </w:p>
    <w:p w14:paraId="5AC8CA08" w14:textId="77777777" w:rsidR="00344DF9" w:rsidRDefault="00000000">
      <w:pPr>
        <w:jc w:val="center"/>
      </w:pPr>
      <w:r>
        <w:rPr>
          <w:color w:val="444444"/>
          <w:sz w:val="32"/>
        </w:rPr>
        <w:t>Forklart fra bunnen: oppgaven, systemdesignet og arkitekturen</w:t>
      </w:r>
    </w:p>
    <w:p w14:paraId="63FB6B26" w14:textId="77777777" w:rsidR="00344DF9" w:rsidRDefault="00344DF9"/>
    <w:p w14:paraId="3F4A6D44" w14:textId="77777777" w:rsidR="00344DF9" w:rsidRDefault="00000000">
      <w:pPr>
        <w:jc w:val="center"/>
      </w:pPr>
      <w:r>
        <w:rPr>
          <w:sz w:val="24"/>
        </w:rPr>
        <w:t>IN5020/IN9020 Distribuerte systemer · Obligatorisk oppgave 2 · Gruppe 1</w:t>
      </w:r>
    </w:p>
    <w:p w14:paraId="254EA917" w14:textId="77777777" w:rsidR="00344DF9" w:rsidRDefault="00000000">
      <w:pPr>
        <w:jc w:val="center"/>
      </w:pPr>
      <w:r>
        <w:rPr>
          <w:color w:val="666666"/>
          <w:sz w:val="24"/>
        </w:rPr>
        <w:t>Oktober 2026</w:t>
      </w:r>
    </w:p>
    <w:p w14:paraId="115E7517" w14:textId="77777777" w:rsidR="001B77FB" w:rsidRDefault="001B77FB">
      <w:pPr>
        <w:pStyle w:val="Overskrift1"/>
      </w:pPr>
      <w:bookmarkStart w:id="0" w:name="_Toc242604199"/>
    </w:p>
    <w:p w14:paraId="7571D2FF" w14:textId="77777777" w:rsidR="00344DF9" w:rsidRDefault="00000000">
      <w:pPr>
        <w:pStyle w:val="Overskrift1"/>
      </w:pPr>
      <w:bookmarkStart w:id="1" w:name="_Toc242604200"/>
      <w:bookmarkEnd w:id="0"/>
      <w:r>
        <w:t xml:space="preserve">1  </w:t>
      </w:r>
      <w:proofErr w:type="spellStart"/>
      <w:r>
        <w:t>Oppgaven</w:t>
      </w:r>
      <w:proofErr w:type="spellEnd"/>
      <w:r>
        <w:t xml:space="preserve"> </w:t>
      </w:r>
      <w:proofErr w:type="spellStart"/>
      <w:r>
        <w:t>på</w:t>
      </w:r>
      <w:proofErr w:type="spellEnd"/>
      <w:r>
        <w:t xml:space="preserve"> </w:t>
      </w:r>
      <w:proofErr w:type="spellStart"/>
      <w:r>
        <w:t>ett</w:t>
      </w:r>
      <w:proofErr w:type="spellEnd"/>
      <w:r>
        <w:t xml:space="preserve"> minutt</w:t>
      </w:r>
      <w:bookmarkEnd w:id="1"/>
    </w:p>
    <w:p w14:paraId="2AB8857C" w14:textId="77777777" w:rsidR="00344DF9" w:rsidRDefault="00000000">
      <w:r>
        <w:t xml:space="preserve">Vi skal lage </w:t>
      </w:r>
      <w:r>
        <w:rPr>
          <w:b/>
        </w:rPr>
        <w:t>én bankkonto som finnes i flere kopier samtidig</w:t>
      </w:r>
      <w:r>
        <w:t xml:space="preserve">. Hver kopi kjører i sitt eget program (en </w:t>
      </w:r>
      <w:r>
        <w:rPr>
          <w:b/>
        </w:rPr>
        <w:t>bankserver</w:t>
      </w:r>
      <w:r>
        <w:t xml:space="preserve">, også kalt en </w:t>
      </w:r>
      <w:r>
        <w:rPr>
          <w:b/>
        </w:rPr>
        <w:t>replika</w:t>
      </w:r>
      <w:r>
        <w:t xml:space="preserve">), gjerne på forskjellige maskiner. Brukere kan gi kommandoer til hvilken som helst av replikaene: sette inn penger, legge til rente, spørre om saldoen. Uansett hvor kommandoen gis, skal </w:t>
      </w:r>
      <w:r>
        <w:rPr>
          <w:b/>
        </w:rPr>
        <w:t>alle replikaene ende med nøyaktig samme saldo</w:t>
      </w:r>
      <w:r>
        <w:t>.</w:t>
      </w:r>
    </w:p>
    <w:p w14:paraId="03E5C1D7" w14:textId="77777777" w:rsidR="00344DF9" w:rsidRDefault="00000000">
      <w:r>
        <w:t xml:space="preserve">For å få til det har vi en egen server i midten, </w:t>
      </w:r>
      <w:r>
        <w:rPr>
          <w:b/>
        </w:rPr>
        <w:t>Message Delivery serveren</w:t>
      </w:r>
      <w:r>
        <w:t xml:space="preserve">. Den har ingen saldo selv. Den eneste jobben dens er å ta imot transaksjoner fra replikaene, sette dem i </w:t>
      </w:r>
      <w:r>
        <w:rPr>
          <w:b/>
        </w:rPr>
        <w:t>én felles rekkefølge</w:t>
      </w:r>
      <w:r>
        <w:t xml:space="preserve"> og sende dem ut til alle. Alt kommuniserer med </w:t>
      </w:r>
      <w:r>
        <w:rPr>
          <w:b/>
        </w:rPr>
        <w:t>Java RMI</w:t>
      </w:r>
      <w:r>
        <w:t xml:space="preserve"> (Remote Method Invocation), altså vanlige metodekall som går over nettverket.</w:t>
      </w:r>
    </w:p>
    <w:p w14:paraId="2049F5C7" w14:textId="77777777" w:rsidR="00344DF9" w:rsidRDefault="00000000">
      <w:pPr>
        <w:pStyle w:val="Overskrift2"/>
      </w:pPr>
      <w:bookmarkStart w:id="2" w:name="_Toc242604201"/>
      <w:r>
        <w:t>Hele oppgaven i fem punkter</w:t>
      </w:r>
      <w:bookmarkEnd w:id="2"/>
    </w:p>
    <w:p w14:paraId="50668E43" w14:textId="77777777" w:rsidR="00344DF9" w:rsidRDefault="00000000">
      <w:pPr>
        <w:pStyle w:val="Punktliste"/>
        <w:spacing w:after="60"/>
      </w:pPr>
      <w:r>
        <w:rPr>
          <w:b/>
        </w:rPr>
        <w:t>Replikering:</w:t>
      </w:r>
      <w:r>
        <w:t xml:space="preserve"> kontoen finnes i N kopier. Én kopi kan forsvinne uten at kontoen forsvinner.</w:t>
      </w:r>
    </w:p>
    <w:p w14:paraId="096C784F" w14:textId="77777777" w:rsidR="00344DF9" w:rsidRDefault="00000000">
      <w:pPr>
        <w:pStyle w:val="Punktliste"/>
        <w:spacing w:after="60"/>
      </w:pPr>
      <w:r>
        <w:rPr>
          <w:b/>
        </w:rPr>
        <w:t>Total rekkefølge:</w:t>
      </w:r>
      <w:r>
        <w:t xml:space="preserve"> alle endringer (deposit, addInterest) går via Message Delivery serveren, som gir dem én global rekkefølge.</w:t>
      </w:r>
    </w:p>
    <w:p w14:paraId="21502B9E" w14:textId="77777777" w:rsidR="00344DF9" w:rsidRDefault="00000000">
      <w:pPr>
        <w:pStyle w:val="Punktliste"/>
        <w:spacing w:after="60"/>
      </w:pPr>
      <w:r>
        <w:rPr>
          <w:b/>
        </w:rPr>
        <w:t>Replikert tilstandsmaskin:</w:t>
      </w:r>
      <w:r>
        <w:t xml:space="preserve"> alle replikaer starter med saldo 0 og utfører de samme endringene i samme rekkefølge, og ender derfor i samme tilstand.</w:t>
      </w:r>
    </w:p>
    <w:p w14:paraId="1BA619BA" w14:textId="77777777" w:rsidR="00344DF9" w:rsidRDefault="00000000">
      <w:pPr>
        <w:pStyle w:val="Punktliste"/>
        <w:spacing w:after="60"/>
      </w:pPr>
      <w:r>
        <w:rPr>
          <w:b/>
        </w:rPr>
        <w:t>Medlemskap:</w:t>
      </w:r>
      <w:r>
        <w:t xml:space="preserve"> replikaer kan bli med underveis (de får en kopi av tilstanden), melde seg ut (exit) eller krasje (oppdages med timeout).</w:t>
      </w:r>
    </w:p>
    <w:p w14:paraId="4E35B96E" w14:textId="77777777" w:rsidR="00344DF9" w:rsidRDefault="00000000">
      <w:pPr>
        <w:pStyle w:val="Punktliste"/>
        <w:spacing w:after="60"/>
      </w:pPr>
      <w:r>
        <w:rPr>
          <w:b/>
        </w:rPr>
        <w:t>To måter å lese saldoen på:</w:t>
      </w:r>
      <w:r>
        <w:t xml:space="preserve"> </w:t>
      </w:r>
      <w:r>
        <w:rPr>
          <w:rFonts w:ascii="Consolas" w:eastAsia="Consolas" w:hAnsi="Consolas"/>
          <w:color w:val="8B1A1A"/>
          <w:sz w:val="20"/>
        </w:rPr>
        <w:t>getQuickBalance</w:t>
      </w:r>
      <w:r>
        <w:t xml:space="preserve"> svarer med en gang fra egen kopi, </w:t>
      </w:r>
      <w:r>
        <w:rPr>
          <w:rFonts w:ascii="Consolas" w:eastAsia="Consolas" w:hAnsi="Consolas"/>
          <w:color w:val="8B1A1A"/>
          <w:sz w:val="20"/>
        </w:rPr>
        <w:t>getSyncedBalance</w:t>
      </w:r>
      <w:r>
        <w:t xml:space="preserve"> venter til egne transaksjoner er bokført. Den skal lages både naivt og korrekt, </w:t>
      </w:r>
      <w:proofErr w:type="spellStart"/>
      <w:r>
        <w:t>og</w:t>
      </w:r>
      <w:proofErr w:type="spellEnd"/>
      <w:r>
        <w:t xml:space="preserve"> </w:t>
      </w:r>
      <w:proofErr w:type="spellStart"/>
      <w:r>
        <w:t>forskjellen</w:t>
      </w:r>
      <w:proofErr w:type="spellEnd"/>
      <w:r>
        <w:t xml:space="preserve"> </w:t>
      </w:r>
      <w:proofErr w:type="spellStart"/>
      <w:r>
        <w:t>skal</w:t>
      </w:r>
      <w:proofErr w:type="spellEnd"/>
      <w:r>
        <w:t xml:space="preserve"> </w:t>
      </w:r>
      <w:proofErr w:type="spellStart"/>
      <w:r>
        <w:t>forklares</w:t>
      </w:r>
      <w:proofErr w:type="spellEnd"/>
      <w:r>
        <w:t>.</w:t>
      </w:r>
    </w:p>
    <w:p w14:paraId="2AFC9802" w14:textId="77777777" w:rsidR="003B38CF" w:rsidRDefault="003B38CF" w:rsidP="003B38CF">
      <w:pPr>
        <w:pStyle w:val="Punktliste"/>
        <w:numPr>
          <w:ilvl w:val="0"/>
          <w:numId w:val="0"/>
        </w:numPr>
        <w:spacing w:after="60"/>
        <w:ind w:left="360" w:hanging="360"/>
      </w:pPr>
    </w:p>
    <w:p w14:paraId="5DEF722F" w14:textId="77777777" w:rsidR="003B38CF" w:rsidRDefault="003B38CF" w:rsidP="003B38CF">
      <w:pPr>
        <w:pStyle w:val="Punktliste"/>
        <w:numPr>
          <w:ilvl w:val="0"/>
          <w:numId w:val="0"/>
        </w:numPr>
        <w:spacing w:after="60"/>
        <w:ind w:left="360" w:hanging="360"/>
      </w:pPr>
    </w:p>
    <w:p w14:paraId="0054602B" w14:textId="77777777" w:rsidR="003B38CF" w:rsidRDefault="003B38CF" w:rsidP="003B38CF">
      <w:pPr>
        <w:pStyle w:val="Punktliste"/>
        <w:numPr>
          <w:ilvl w:val="0"/>
          <w:numId w:val="0"/>
        </w:numPr>
        <w:spacing w:after="60"/>
        <w:ind w:left="360" w:hanging="360"/>
      </w:pPr>
    </w:p>
    <w:tbl>
      <w:tblPr>
        <w:tblW w:w="0" w:type="auto"/>
        <w:jc w:val="center"/>
        <w:tblLook w:val="04A0" w:firstRow="1" w:lastRow="0" w:firstColumn="1" w:lastColumn="0" w:noHBand="0" w:noVBand="1"/>
      </w:tblPr>
      <w:tblGrid>
        <w:gridCol w:w="9638"/>
      </w:tblGrid>
      <w:tr w:rsidR="00344DF9" w14:paraId="3A0561F9" w14:textId="77777777">
        <w:trPr>
          <w:jc w:val="center"/>
        </w:trPr>
        <w:tc>
          <w:tcPr>
            <w:tcW w:w="9638" w:type="dxa"/>
            <w:tcBorders>
              <w:top w:val="single" w:sz="12" w:space="0" w:color="D79B00"/>
              <w:left w:val="single" w:sz="12" w:space="0" w:color="D79B00"/>
              <w:bottom w:val="single" w:sz="12" w:space="0" w:color="D79B00"/>
              <w:right w:val="single" w:sz="12" w:space="0" w:color="D79B00"/>
            </w:tcBorders>
            <w:shd w:val="clear" w:color="auto" w:fill="FFE6CC"/>
            <w:tcMar>
              <w:top w:w="141" w:type="dxa"/>
              <w:left w:w="141" w:type="dxa"/>
              <w:bottom w:w="141" w:type="dxa"/>
              <w:right w:w="141" w:type="dxa"/>
            </w:tcMar>
          </w:tcPr>
          <w:p w14:paraId="7E178806" w14:textId="77777777" w:rsidR="00344DF9" w:rsidRDefault="00000000">
            <w:r>
              <w:rPr>
                <w:b/>
                <w:color w:val="D79B00"/>
              </w:rPr>
              <w:lastRenderedPageBreak/>
              <w:t>Bankanalogi</w:t>
            </w:r>
          </w:p>
          <w:p w14:paraId="67CA50ED" w14:textId="77777777" w:rsidR="00344DF9" w:rsidRDefault="00000000">
            <w:pPr>
              <w:spacing w:after="60"/>
            </w:pPr>
            <w:r>
              <w:rPr>
                <w:sz w:val="21"/>
              </w:rPr>
              <w:t xml:space="preserve">Tenk på en bank med </w:t>
            </w:r>
            <w:r>
              <w:rPr>
                <w:b/>
                <w:sz w:val="21"/>
              </w:rPr>
              <w:t>mange filialer</w:t>
            </w:r>
            <w:r>
              <w:rPr>
                <w:sz w:val="21"/>
              </w:rPr>
              <w:t xml:space="preserve"> og </w:t>
            </w:r>
            <w:r>
              <w:rPr>
                <w:b/>
                <w:sz w:val="21"/>
              </w:rPr>
              <w:t>ett hovedkontor</w:t>
            </w:r>
            <w:r>
              <w:rPr>
                <w:sz w:val="21"/>
              </w:rPr>
              <w:t>. Hver filial har sin egen kopi av hovedboka for den samme kontoen. Kunder kan levere bilag i hvilken som helst filial.</w:t>
            </w:r>
          </w:p>
          <w:p w14:paraId="578F92F3" w14:textId="77777777" w:rsidR="00344DF9" w:rsidRDefault="00000000">
            <w:pPr>
              <w:spacing w:after="60"/>
            </w:pPr>
            <w:r>
              <w:rPr>
                <w:sz w:val="21"/>
              </w:rPr>
              <w:t xml:space="preserve">Filialene bokfører ikke bilagene selv med en gang. De legger dem i en </w:t>
            </w:r>
            <w:r>
              <w:rPr>
                <w:b/>
                <w:sz w:val="21"/>
              </w:rPr>
              <w:t>innkurv</w:t>
            </w:r>
            <w:r>
              <w:rPr>
                <w:sz w:val="21"/>
              </w:rPr>
              <w:t xml:space="preserve">, og en </w:t>
            </w:r>
            <w:r>
              <w:rPr>
                <w:b/>
                <w:sz w:val="21"/>
              </w:rPr>
              <w:t>kurer</w:t>
            </w:r>
            <w:r>
              <w:rPr>
                <w:sz w:val="21"/>
              </w:rPr>
              <w:t xml:space="preserve"> tar innkurven med til hovedkontoret med jevne mellomrom. Hovedkontoret har en </w:t>
            </w:r>
            <w:r>
              <w:rPr>
                <w:b/>
                <w:sz w:val="21"/>
              </w:rPr>
              <w:t>nummerautomat</w:t>
            </w:r>
            <w:r>
              <w:rPr>
                <w:sz w:val="21"/>
              </w:rPr>
              <w:t xml:space="preserve">: hvert bilag får et løpenummer, og en kopi sendes til </w:t>
            </w:r>
            <w:r>
              <w:rPr>
                <w:b/>
                <w:sz w:val="21"/>
              </w:rPr>
              <w:t>alle</w:t>
            </w:r>
            <w:r>
              <w:rPr>
                <w:sz w:val="21"/>
              </w:rPr>
              <w:t xml:space="preserve"> filialer. Filialene bokfører strengt i løpenummer-rekkefølge. Derfor er alle hovedbøkene like.</w:t>
            </w:r>
          </w:p>
        </w:tc>
      </w:tr>
    </w:tbl>
    <w:p w14:paraId="7B8C644C" w14:textId="77777777" w:rsidR="00344DF9" w:rsidRDefault="00344DF9">
      <w:pPr>
        <w:spacing w:after="40"/>
      </w:pPr>
    </w:p>
    <w:p w14:paraId="4FB4D87D" w14:textId="77777777" w:rsidR="00344DF9" w:rsidRDefault="00000000">
      <w:r>
        <w:br w:type="page"/>
      </w:r>
    </w:p>
    <w:p w14:paraId="67E215B7" w14:textId="77777777" w:rsidR="00344DF9" w:rsidRDefault="00000000">
      <w:pPr>
        <w:pStyle w:val="Overskrift1"/>
      </w:pPr>
      <w:bookmarkStart w:id="3" w:name="_Toc242604203"/>
      <w:r>
        <w:lastRenderedPageBreak/>
        <w:t>2  Fem begreper du må kunne</w:t>
      </w:r>
      <w:bookmarkEnd w:id="3"/>
    </w:p>
    <w:p w14:paraId="6767F34E" w14:textId="77777777" w:rsidR="00344DF9" w:rsidRDefault="00000000">
      <w:r>
        <w:t>Disse begrepene er grunnmuren. Kan du forklare dem med egne ord og et eksempel, kan du forklare hele oppgaven.</w:t>
      </w:r>
    </w:p>
    <w:p w14:paraId="19EDF1C5" w14:textId="77777777" w:rsidR="00344DF9" w:rsidRDefault="00000000">
      <w:pPr>
        <w:pStyle w:val="Overskrift2"/>
      </w:pPr>
      <w:bookmarkStart w:id="4" w:name="_Toc242604204"/>
      <w:r>
        <w:t>2.1  Replikering</w:t>
      </w:r>
      <w:bookmarkEnd w:id="4"/>
    </w:p>
    <w:p w14:paraId="5860E4C3" w14:textId="77777777" w:rsidR="00344DF9" w:rsidRDefault="00000000">
      <w:r>
        <w:t xml:space="preserve">Å replikere betyr å ha </w:t>
      </w:r>
      <w:r>
        <w:rPr>
          <w:b/>
        </w:rPr>
        <w:t>flere kopier av de samme dataene</w:t>
      </w:r>
      <w:r>
        <w:t xml:space="preserve"> på forskjellige steder. Det gir to fordeler: systemet tåler at én kopi forsvinner (</w:t>
      </w:r>
      <w:r>
        <w:rPr>
          <w:b/>
        </w:rPr>
        <w:t>feiltoleranse</w:t>
      </w:r>
      <w:r>
        <w:t>), og brukere kan lese fra den nærmeste kopien (</w:t>
      </w:r>
      <w:r>
        <w:rPr>
          <w:b/>
        </w:rPr>
        <w:t>ytelse og tilgjengelighet</w:t>
      </w:r>
      <w:r>
        <w:t>).</w:t>
      </w:r>
    </w:p>
    <w:p w14:paraId="1834F0A6" w14:textId="77777777" w:rsidR="00344DF9" w:rsidRDefault="00000000">
      <w:r>
        <w:t>Prisen er at kopiene må holdes like. Det er hele problemet i denne oppgaven: hvordan sørger vi for at N kopier av en bankkonto alltid er enige om saldoen?</w:t>
      </w:r>
    </w:p>
    <w:p w14:paraId="4200C1AF" w14:textId="77777777" w:rsidR="00344DF9" w:rsidRDefault="00000000">
      <w:pPr>
        <w:pStyle w:val="Overskrift2"/>
      </w:pPr>
      <w:bookmarkStart w:id="5" w:name="_Toc242604205"/>
      <w:r>
        <w:t>2.2  Replikert tilstandsmaskin</w:t>
      </w:r>
      <w:bookmarkEnd w:id="5"/>
    </w:p>
    <w:p w14:paraId="321324F3" w14:textId="77777777" w:rsidR="00344DF9" w:rsidRDefault="00000000">
      <w:r>
        <w:t xml:space="preserve">En </w:t>
      </w:r>
      <w:r>
        <w:rPr>
          <w:b/>
        </w:rPr>
        <w:t>tilstandsmaskin</w:t>
      </w:r>
      <w:r>
        <w:t xml:space="preserve"> har en tilstand og en mengde operasjoner som endrer den. Bankkontoen vår er en tilstandsmaskin: tilstanden er saldoene per valuta, og operasjonene er </w:t>
      </w:r>
      <w:r>
        <w:rPr>
          <w:rFonts w:ascii="Consolas" w:eastAsia="Consolas" w:hAnsi="Consolas"/>
          <w:color w:val="8B1A1A"/>
          <w:sz w:val="20"/>
        </w:rPr>
        <w:t>deposit</w:t>
      </w:r>
      <w:r>
        <w:t xml:space="preserve"> og </w:t>
      </w:r>
      <w:r>
        <w:rPr>
          <w:rFonts w:ascii="Consolas" w:eastAsia="Consolas" w:hAnsi="Consolas"/>
          <w:color w:val="8B1A1A"/>
          <w:sz w:val="20"/>
        </w:rPr>
        <w:t>addInterest</w:t>
      </w:r>
      <w:r>
        <w:t xml:space="preserve">. Operasjonene er </w:t>
      </w:r>
      <w:r>
        <w:rPr>
          <w:b/>
        </w:rPr>
        <w:t>deterministiske</w:t>
      </w:r>
      <w:r>
        <w:t>: samme tilstand + samme operasjon gir alltid samme nye tilstand.</w:t>
      </w:r>
    </w:p>
    <w:p w14:paraId="237D57F8" w14:textId="77777777" w:rsidR="00344DF9" w:rsidRDefault="00000000">
      <w:r>
        <w:t xml:space="preserve">En </w:t>
      </w:r>
      <w:r>
        <w:rPr>
          <w:b/>
        </w:rPr>
        <w:t>replikert tilstandsmaskin</w:t>
      </w:r>
      <w:r>
        <w:t xml:space="preserve"> er N kopier av den samme maskinen. Regelen er enkel:</w:t>
      </w:r>
    </w:p>
    <w:tbl>
      <w:tblPr>
        <w:tblW w:w="0" w:type="auto"/>
        <w:jc w:val="center"/>
        <w:tblLook w:val="04A0" w:firstRow="1" w:lastRow="0" w:firstColumn="1" w:lastColumn="0" w:noHBand="0" w:noVBand="1"/>
      </w:tblPr>
      <w:tblGrid>
        <w:gridCol w:w="9638"/>
      </w:tblGrid>
      <w:tr w:rsidR="00344DF9" w14:paraId="5D9BA273" w14:textId="77777777">
        <w:trPr>
          <w:jc w:val="center"/>
        </w:trPr>
        <w:tc>
          <w:tcPr>
            <w:tcW w:w="9638" w:type="dxa"/>
            <w:tcBorders>
              <w:top w:val="single" w:sz="12" w:space="0" w:color="6C8EBF"/>
              <w:left w:val="single" w:sz="12" w:space="0" w:color="6C8EBF"/>
              <w:bottom w:val="single" w:sz="12" w:space="0" w:color="6C8EBF"/>
              <w:right w:val="single" w:sz="12" w:space="0" w:color="6C8EBF"/>
            </w:tcBorders>
            <w:shd w:val="clear" w:color="auto" w:fill="DAE8FC"/>
            <w:tcMar>
              <w:top w:w="141" w:type="dxa"/>
              <w:left w:w="141" w:type="dxa"/>
              <w:bottom w:w="141" w:type="dxa"/>
              <w:right w:w="141" w:type="dxa"/>
            </w:tcMar>
          </w:tcPr>
          <w:p w14:paraId="1AA488D5" w14:textId="77777777" w:rsidR="00344DF9" w:rsidRDefault="00000000">
            <w:r>
              <w:rPr>
                <w:b/>
                <w:color w:val="6C8EBF"/>
              </w:rPr>
              <w:t>Husk</w:t>
            </w:r>
          </w:p>
          <w:p w14:paraId="35220EA6" w14:textId="77777777" w:rsidR="00344DF9" w:rsidRDefault="00000000">
            <w:pPr>
              <w:spacing w:after="60"/>
            </w:pPr>
            <w:r>
              <w:rPr>
                <w:sz w:val="21"/>
              </w:rPr>
              <w:t xml:space="preserve">Samme starttilstand + samme operasjoner + </w:t>
            </w:r>
            <w:r>
              <w:rPr>
                <w:b/>
                <w:sz w:val="21"/>
              </w:rPr>
              <w:t>samme rekkefølge</w:t>
            </w:r>
            <w:r>
              <w:rPr>
                <w:sz w:val="21"/>
              </w:rPr>
              <w:t xml:space="preserve"> = samme sluttilstand.</w:t>
            </w:r>
          </w:p>
          <w:p w14:paraId="7698C3C7" w14:textId="77777777" w:rsidR="00344DF9" w:rsidRDefault="00000000">
            <w:pPr>
              <w:spacing w:after="60"/>
            </w:pPr>
            <w:r>
              <w:rPr>
                <w:sz w:val="21"/>
              </w:rPr>
              <w:t>Alle replikaene starter med saldo 0.0. Hvis vi bare sørger for at alle utfører de samme transaksjonene i samme rekkefølge, blir de automatisk like. Vi trenger aldri å sammenligne saldoer eller sende saldoer rundt (unntatt når en ny replika blir med).</w:t>
            </w:r>
          </w:p>
        </w:tc>
      </w:tr>
    </w:tbl>
    <w:p w14:paraId="36B40B0A" w14:textId="77777777" w:rsidR="00344DF9" w:rsidRDefault="00344DF9">
      <w:pPr>
        <w:spacing w:after="40"/>
      </w:pPr>
    </w:p>
    <w:p w14:paraId="341862BD" w14:textId="77777777" w:rsidR="00344DF9" w:rsidRDefault="00000000">
      <w:pPr>
        <w:pStyle w:val="Overskrift2"/>
      </w:pPr>
      <w:bookmarkStart w:id="6" w:name="_Toc242604206"/>
      <w:r>
        <w:t>2.3  Total rekkefølge (totally ordered broadcast)</w:t>
      </w:r>
      <w:bookmarkEnd w:id="6"/>
    </w:p>
    <w:p w14:paraId="2690B9EA" w14:textId="77777777" w:rsidR="00344DF9" w:rsidRDefault="00000000">
      <w:r>
        <w:t xml:space="preserve">En </w:t>
      </w:r>
      <w:r>
        <w:rPr>
          <w:b/>
        </w:rPr>
        <w:t>broadcast</w:t>
      </w:r>
      <w:r>
        <w:t xml:space="preserve"> sender en melding til alle i en gruppe. En </w:t>
      </w:r>
      <w:r>
        <w:rPr>
          <w:b/>
        </w:rPr>
        <w:t>totalt ordnet broadcast</w:t>
      </w:r>
      <w:r>
        <w:t xml:space="preserve"> garanterer i tillegg at </w:t>
      </w:r>
      <w:r>
        <w:rPr>
          <w:b/>
        </w:rPr>
        <w:t>alle mottar alle meldinger i nøyaktig samme rekkefølge</w:t>
      </w:r>
      <w:r>
        <w:t>, uansett hvem som sendte dem og når.</w:t>
      </w:r>
    </w:p>
    <w:p w14:paraId="193903E7" w14:textId="77777777" w:rsidR="00344DF9" w:rsidRDefault="00000000">
      <w:r>
        <w:t xml:space="preserve">Det finnes flere måter å få det til på. Vi bruker den enkleste: en </w:t>
      </w:r>
      <w:r>
        <w:rPr>
          <w:b/>
        </w:rPr>
        <w:t>sequencer</w:t>
      </w:r>
      <w:r>
        <w:t>, altså én sentral prosess som bestemmer rekkefølgen. Det er Message Delivery serveren. Alle meldinger går via den, den gir dem et løpenummer (meldings-id 0, 1, 2, …), og den sender dem ut én om gangen. Kapittel 5 viser med et regneeksempel hvorfor rekkefølgen betyr så mye.</w:t>
      </w:r>
    </w:p>
    <w:p w14:paraId="13F38FEE" w14:textId="77777777" w:rsidR="00D77000" w:rsidRDefault="00D77000">
      <w:pPr>
        <w:pStyle w:val="Overskrift2"/>
      </w:pPr>
      <w:bookmarkStart w:id="7" w:name="_Toc242604207"/>
    </w:p>
    <w:p w14:paraId="4B0F7B96" w14:textId="77777777" w:rsidR="00D77000" w:rsidRDefault="00D77000">
      <w:pPr>
        <w:pStyle w:val="Overskrift2"/>
      </w:pPr>
    </w:p>
    <w:p w14:paraId="1C92109D" w14:textId="77777777" w:rsidR="00D77000" w:rsidRDefault="00D77000" w:rsidP="00D77000"/>
    <w:p w14:paraId="0E07C262" w14:textId="77777777" w:rsidR="00D77000" w:rsidRPr="00D77000" w:rsidRDefault="00D77000" w:rsidP="00D77000"/>
    <w:p w14:paraId="5729E7E1" w14:textId="77777777" w:rsidR="00D77000" w:rsidRDefault="00D77000">
      <w:pPr>
        <w:pStyle w:val="Overskrift2"/>
      </w:pPr>
    </w:p>
    <w:p w14:paraId="3B5769BE" w14:textId="2C0501FC" w:rsidR="00344DF9" w:rsidRDefault="00000000">
      <w:pPr>
        <w:pStyle w:val="Overskrift2"/>
      </w:pPr>
      <w:r>
        <w:t xml:space="preserve">2.4  </w:t>
      </w:r>
      <w:proofErr w:type="spellStart"/>
      <w:r>
        <w:t>Sekvensiell</w:t>
      </w:r>
      <w:proofErr w:type="spellEnd"/>
      <w:r>
        <w:t xml:space="preserve"> </w:t>
      </w:r>
      <w:proofErr w:type="spellStart"/>
      <w:r>
        <w:t>konsistens</w:t>
      </w:r>
      <w:bookmarkEnd w:id="7"/>
      <w:proofErr w:type="spellEnd"/>
    </w:p>
    <w:p w14:paraId="23807A0A" w14:textId="77777777" w:rsidR="00344DF9" w:rsidRDefault="00000000">
      <w:r>
        <w:t xml:space="preserve">Oppgaven krever </w:t>
      </w:r>
      <w:r>
        <w:rPr>
          <w:b/>
        </w:rPr>
        <w:t>sekvensiell konsistens</w:t>
      </w:r>
      <w:r>
        <w:t xml:space="preserve"> for deposit, addInterest, getHistory, cleanHistory, memberInfo og saldo-operasjonene. Definisjonen (Lamport, 1979):</w:t>
      </w:r>
    </w:p>
    <w:tbl>
      <w:tblPr>
        <w:tblW w:w="0" w:type="auto"/>
        <w:jc w:val="center"/>
        <w:tblLook w:val="04A0" w:firstRow="1" w:lastRow="0" w:firstColumn="1" w:lastColumn="0" w:noHBand="0" w:noVBand="1"/>
      </w:tblPr>
      <w:tblGrid>
        <w:gridCol w:w="9638"/>
      </w:tblGrid>
      <w:tr w:rsidR="00344DF9" w14:paraId="6C2050CB" w14:textId="77777777">
        <w:trPr>
          <w:jc w:val="center"/>
        </w:trPr>
        <w:tc>
          <w:tcPr>
            <w:tcW w:w="9638" w:type="dxa"/>
            <w:tcBorders>
              <w:top w:val="single" w:sz="12" w:space="0" w:color="6C8EBF"/>
              <w:left w:val="single" w:sz="12" w:space="0" w:color="6C8EBF"/>
              <w:bottom w:val="single" w:sz="12" w:space="0" w:color="6C8EBF"/>
              <w:right w:val="single" w:sz="12" w:space="0" w:color="6C8EBF"/>
            </w:tcBorders>
            <w:shd w:val="clear" w:color="auto" w:fill="DAE8FC"/>
            <w:tcMar>
              <w:top w:w="141" w:type="dxa"/>
              <w:left w:w="141" w:type="dxa"/>
              <w:bottom w:w="141" w:type="dxa"/>
              <w:right w:w="141" w:type="dxa"/>
            </w:tcMar>
          </w:tcPr>
          <w:p w14:paraId="12D68736" w14:textId="77777777" w:rsidR="00344DF9" w:rsidRDefault="00000000">
            <w:r>
              <w:rPr>
                <w:b/>
                <w:color w:val="6C8EBF"/>
              </w:rPr>
              <w:t>Husk</w:t>
            </w:r>
          </w:p>
          <w:p w14:paraId="4B0DD139" w14:textId="77777777" w:rsidR="00344DF9" w:rsidRDefault="00000000">
            <w:pPr>
              <w:spacing w:after="60"/>
            </w:pPr>
            <w:r>
              <w:rPr>
                <w:sz w:val="21"/>
              </w:rPr>
              <w:t xml:space="preserve">Resultatet av en kjøring er det samme som om alle operasjonene fra alle prosessene ble utført i </w:t>
            </w:r>
            <w:r>
              <w:rPr>
                <w:b/>
                <w:sz w:val="21"/>
              </w:rPr>
              <w:t>én bestemt rekkefølge</w:t>
            </w:r>
            <w:r>
              <w:rPr>
                <w:sz w:val="21"/>
              </w:rPr>
              <w:t xml:space="preserve">, og operasjonene fra </w:t>
            </w:r>
            <w:r>
              <w:rPr>
                <w:b/>
                <w:sz w:val="21"/>
              </w:rPr>
              <w:t>hver enkelt prosess</w:t>
            </w:r>
            <w:r>
              <w:rPr>
                <w:sz w:val="21"/>
              </w:rPr>
              <w:t xml:space="preserve"> står i den rekkefølgen i den rekkefølgen prosessen ga dem.</w:t>
            </w:r>
          </w:p>
        </w:tc>
      </w:tr>
    </w:tbl>
    <w:p w14:paraId="2EC87AD3" w14:textId="77777777" w:rsidR="00344DF9" w:rsidRDefault="00344DF9">
      <w:pPr>
        <w:spacing w:after="40"/>
      </w:pPr>
    </w:p>
    <w:p w14:paraId="5C1CCCE3" w14:textId="77777777" w:rsidR="00344DF9" w:rsidRDefault="00000000">
      <w:r>
        <w:t>Hos oss betyr det:</w:t>
      </w:r>
    </w:p>
    <w:p w14:paraId="57ED114E" w14:textId="77777777" w:rsidR="00344DF9" w:rsidRDefault="00000000">
      <w:pPr>
        <w:pStyle w:val="Punktliste"/>
        <w:spacing w:after="60"/>
      </w:pPr>
      <w:r>
        <w:rPr>
          <w:b/>
        </w:rPr>
        <w:t>Én rekkefølge for alle:</w:t>
      </w:r>
      <w:r>
        <w:t xml:space="preserve"> Message Delivery serveren lager den globale rekkefølgen, og alle replikaene utfører i den.</w:t>
      </w:r>
    </w:p>
    <w:p w14:paraId="3CBDCC4E" w14:textId="77777777" w:rsidR="00344DF9" w:rsidRDefault="00000000">
      <w:pPr>
        <w:pStyle w:val="Punktliste"/>
        <w:spacing w:after="60"/>
      </w:pPr>
      <w:r>
        <w:rPr>
          <w:b/>
        </w:rPr>
        <w:t>Hver replikas egen rekkefølge bevares:</w:t>
      </w:r>
      <w:r>
        <w:t xml:space="preserve"> </w:t>
      </w:r>
      <w:r>
        <w:rPr>
          <w:rFonts w:ascii="Consolas" w:eastAsia="Consolas" w:hAnsi="Consolas"/>
          <w:color w:val="8B1A1A"/>
          <w:sz w:val="20"/>
        </w:rPr>
        <w:t>outstanding_collection</w:t>
      </w:r>
      <w:r>
        <w:t xml:space="preserve"> er en liste, og den sendes som en liste. Transaksjonene fra én replika kommer derfor ut i samme rekkefølge som de ble gitt.</w:t>
      </w:r>
    </w:p>
    <w:p w14:paraId="5853A68C" w14:textId="77777777" w:rsidR="00344DF9" w:rsidRDefault="00000000">
      <w:pPr>
        <w:pStyle w:val="Punktliste"/>
        <w:spacing w:after="60"/>
      </w:pPr>
      <w:r>
        <w:rPr>
          <w:b/>
        </w:rPr>
        <w:t>Lesing:</w:t>
      </w:r>
      <w:r>
        <w:t xml:space="preserve"> </w:t>
      </w:r>
      <w:r>
        <w:rPr>
          <w:rFonts w:ascii="Consolas" w:eastAsia="Consolas" w:hAnsi="Consolas"/>
          <w:color w:val="8B1A1A"/>
          <w:sz w:val="20"/>
        </w:rPr>
        <w:t>getSyncedBalance</w:t>
      </w:r>
      <w:r>
        <w:t xml:space="preserve"> (korrekt versjon) er en markør i den samme rekkefølgen, så svaret passer inn i den globale rekkefølgen. </w:t>
      </w:r>
      <w:r>
        <w:rPr>
          <w:rFonts w:ascii="Consolas" w:eastAsia="Consolas" w:hAnsi="Consolas"/>
          <w:color w:val="8B1A1A"/>
          <w:sz w:val="20"/>
        </w:rPr>
        <w:t>getQuickBalance</w:t>
      </w:r>
      <w:r>
        <w:t xml:space="preserve"> er bevisst svakere: den leser egen kopi med en gang og kan mangle transaksjoner som ikke er ordnet ennå. Det står i oppgaveteksten at den skal fungere slik.</w:t>
      </w:r>
    </w:p>
    <w:p w14:paraId="1C293D60" w14:textId="77777777" w:rsidR="00344DF9" w:rsidRDefault="00000000">
      <w:pPr>
        <w:pStyle w:val="Overskrift2"/>
      </w:pPr>
      <w:bookmarkStart w:id="8" w:name="_Toc242604208"/>
      <w:r>
        <w:t>2.5  Gruppe og medlemskap</w:t>
      </w:r>
      <w:bookmarkEnd w:id="8"/>
    </w:p>
    <w:p w14:paraId="752450A8" w14:textId="77777777" w:rsidR="00344DF9" w:rsidRDefault="00000000">
      <w:r>
        <w:t xml:space="preserve">Replikaene for én konto danner en </w:t>
      </w:r>
      <w:r>
        <w:rPr>
          <w:b/>
        </w:rPr>
        <w:t>gruppe</w:t>
      </w:r>
      <w:r>
        <w:t xml:space="preserve"> med navnet </w:t>
      </w:r>
      <w:r>
        <w:rPr>
          <w:rFonts w:ascii="Consolas" w:eastAsia="Consolas" w:hAnsi="Consolas"/>
          <w:color w:val="8B1A1A"/>
          <w:sz w:val="20"/>
        </w:rPr>
        <w:t>&lt;account name&gt;</w:t>
      </w:r>
      <w:r>
        <w:t xml:space="preserve">, for eksempel </w:t>
      </w:r>
      <w:r>
        <w:rPr>
          <w:rFonts w:ascii="Consolas" w:eastAsia="Consolas" w:hAnsi="Consolas"/>
          <w:color w:val="8B1A1A"/>
          <w:sz w:val="20"/>
        </w:rPr>
        <w:t>group01</w:t>
      </w:r>
      <w:r>
        <w:t xml:space="preserve">. Hvem som er med i gruppa akkurat nå, kalles </w:t>
      </w:r>
      <w:r>
        <w:rPr>
          <w:b/>
        </w:rPr>
        <w:t>medlemskapet</w:t>
      </w:r>
      <w:r>
        <w:t xml:space="preserve"> eller </w:t>
      </w:r>
      <w:r>
        <w:rPr>
          <w:b/>
        </w:rPr>
        <w:t>viewet</w:t>
      </w:r>
      <w:r>
        <w:t>. Message Delivery serveren eier medlemslista og sender den nye lista til alle (</w:t>
      </w:r>
      <w:r>
        <w:rPr>
          <w:rFonts w:ascii="Consolas" w:eastAsia="Consolas" w:hAnsi="Consolas"/>
          <w:color w:val="8B1A1A"/>
          <w:sz w:val="20"/>
        </w:rPr>
        <w:t>membershipChanged</w:t>
      </w:r>
      <w:r>
        <w:t>) hver gang noen blir med, melder seg ut eller blir erklært død (FAIL).</w:t>
      </w:r>
    </w:p>
    <w:p w14:paraId="0D37337F" w14:textId="77777777" w:rsidR="00344DF9" w:rsidRDefault="00000000">
      <w:r>
        <w:br w:type="page"/>
      </w:r>
    </w:p>
    <w:p w14:paraId="19BF495C" w14:textId="77777777" w:rsidR="00344DF9" w:rsidRDefault="00000000">
      <w:pPr>
        <w:pStyle w:val="Overskrift1"/>
      </w:pPr>
      <w:bookmarkStart w:id="9" w:name="_Toc242604209"/>
      <w:r>
        <w:lastRenderedPageBreak/>
        <w:t>3  Bankanalogien</w:t>
      </w:r>
      <w:bookmarkEnd w:id="9"/>
    </w:p>
    <w:p w14:paraId="5A6E0711" w14:textId="77777777" w:rsidR="00344DF9" w:rsidRDefault="00000000">
      <w:r>
        <w:t>Analogien under er nyttig når du skal forklare systemet muntlig. Hver rad kobler noe alle forstår fra en vanlig bank til en del av koden.</w:t>
      </w:r>
    </w:p>
    <w:p w14:paraId="4A11FD4E" w14:textId="77777777" w:rsidR="00344DF9" w:rsidRDefault="00000000">
      <w:pPr>
        <w:keepNext/>
        <w:spacing w:after="40"/>
        <w:jc w:val="center"/>
      </w:pPr>
      <w:r>
        <w:rPr>
          <w:noProof/>
        </w:rPr>
        <w:drawing>
          <wp:inline distT="0" distB="0" distL="0" distR="0" wp14:anchorId="0AC289EF" wp14:editId="64325450">
            <wp:extent cx="5580000" cy="463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nalogi.png"/>
                    <pic:cNvPicPr/>
                  </pic:nvPicPr>
                  <pic:blipFill>
                    <a:blip r:embed="rId8"/>
                    <a:stretch>
                      <a:fillRect/>
                    </a:stretch>
                  </pic:blipFill>
                  <pic:spPr>
                    <a:xfrm>
                      <a:off x="0" y="0"/>
                      <a:ext cx="5580000" cy="4635120"/>
                    </a:xfrm>
                    <a:prstGeom prst="rect">
                      <a:avLst/>
                    </a:prstGeom>
                  </pic:spPr>
                </pic:pic>
              </a:graphicData>
            </a:graphic>
          </wp:inline>
        </w:drawing>
      </w:r>
    </w:p>
    <w:p w14:paraId="2F2F62EB" w14:textId="77777777" w:rsidR="00344DF9" w:rsidRDefault="00000000">
      <w:pPr>
        <w:jc w:val="center"/>
      </w:pPr>
      <w:r>
        <w:rPr>
          <w:b/>
          <w:color w:val="444444"/>
          <w:sz w:val="19"/>
        </w:rPr>
        <w:t>Figur 1.</w:t>
      </w:r>
      <w:r>
        <w:rPr>
          <w:color w:val="444444"/>
          <w:sz w:val="19"/>
        </w:rPr>
        <w:t xml:space="preserve"> Bankanalogien. Venstre kolonne er banken, høyre kolonne er den tilsvarende delen av systemet.</w:t>
      </w:r>
    </w:p>
    <w:p w14:paraId="47F29315" w14:textId="77777777" w:rsidR="00344DF9" w:rsidRDefault="00000000">
      <w:pPr>
        <w:pStyle w:val="Overskrift2"/>
      </w:pPr>
      <w:bookmarkStart w:id="10" w:name="_Toc242604210"/>
      <w:r>
        <w:t>Historien, fortalt som en bank</w:t>
      </w:r>
      <w:bookmarkEnd w:id="10"/>
    </w:p>
    <w:p w14:paraId="400171EF" w14:textId="77777777" w:rsidR="00344DF9" w:rsidRDefault="00000000">
      <w:pPr>
        <w:tabs>
          <w:tab w:val="left" w:pos="510"/>
        </w:tabs>
        <w:spacing w:after="80"/>
        <w:ind w:left="510" w:hanging="510"/>
      </w:pPr>
      <w:r>
        <w:rPr>
          <w:b/>
          <w:color w:val="1F4E79"/>
        </w:rPr>
        <w:t>1.</w:t>
      </w:r>
      <w:r>
        <w:rPr>
          <w:b/>
          <w:color w:val="1F4E79"/>
        </w:rPr>
        <w:tab/>
      </w:r>
      <w:r>
        <w:t xml:space="preserve">En kunde kommer til </w:t>
      </w:r>
      <w:r>
        <w:rPr>
          <w:b/>
        </w:rPr>
        <w:t>filial A</w:t>
      </w:r>
      <w:r>
        <w:t xml:space="preserve"> og vil sette inn 100 kroner (</w:t>
      </w:r>
      <w:r>
        <w:rPr>
          <w:rFonts w:ascii="Consolas" w:eastAsia="Consolas" w:hAnsi="Consolas"/>
          <w:color w:val="8B1A1A"/>
          <w:sz w:val="20"/>
        </w:rPr>
        <w:t>deposit NOK 100</w:t>
      </w:r>
      <w:r>
        <w:t xml:space="preserve">). Filialen fyller ut et bilag og legger det i </w:t>
      </w:r>
      <w:r>
        <w:rPr>
          <w:b/>
        </w:rPr>
        <w:t>innkurven</w:t>
      </w:r>
      <w:r>
        <w:t xml:space="preserve"> (</w:t>
      </w:r>
      <w:r>
        <w:rPr>
          <w:rFonts w:ascii="Consolas" w:eastAsia="Consolas" w:hAnsi="Consolas"/>
          <w:color w:val="8B1A1A"/>
          <w:sz w:val="20"/>
        </w:rPr>
        <w:t>outstanding_collection</w:t>
      </w:r>
      <w:r>
        <w:t>). Bilaget får filialens eget referansenummer, for eksempel «A 4».</w:t>
      </w:r>
    </w:p>
    <w:p w14:paraId="127CA77B" w14:textId="77777777" w:rsidR="00344DF9" w:rsidRDefault="00000000">
      <w:pPr>
        <w:tabs>
          <w:tab w:val="left" w:pos="510"/>
        </w:tabs>
        <w:spacing w:after="80"/>
        <w:ind w:left="510" w:hanging="510"/>
      </w:pPr>
      <w:r>
        <w:rPr>
          <w:b/>
          <w:color w:val="1F4E79"/>
        </w:rPr>
        <w:t>2.</w:t>
      </w:r>
      <w:r>
        <w:rPr>
          <w:b/>
          <w:color w:val="1F4E79"/>
        </w:rPr>
        <w:tab/>
      </w:r>
      <w:r>
        <w:t xml:space="preserve">Hvis kunden spør om saldoen </w:t>
      </w:r>
      <w:r>
        <w:rPr>
          <w:b/>
        </w:rPr>
        <w:t>med en gang</w:t>
      </w:r>
      <w:r>
        <w:t xml:space="preserve"> (</w:t>
      </w:r>
      <w:r>
        <w:rPr>
          <w:rFonts w:ascii="Consolas" w:eastAsia="Consolas" w:hAnsi="Consolas"/>
          <w:color w:val="8B1A1A"/>
          <w:sz w:val="20"/>
        </w:rPr>
        <w:t>getQuickBalance</w:t>
      </w:r>
      <w:r>
        <w:t>), ser filialen i sin egen hovedbok. Bilaget ligger fortsatt i innkurven, så de 100 kronene er ikke med ennå.</w:t>
      </w:r>
    </w:p>
    <w:p w14:paraId="5331E25D" w14:textId="77777777" w:rsidR="00344DF9" w:rsidRDefault="00000000">
      <w:pPr>
        <w:tabs>
          <w:tab w:val="left" w:pos="510"/>
        </w:tabs>
        <w:spacing w:after="80"/>
        <w:ind w:left="510" w:hanging="510"/>
      </w:pPr>
      <w:r>
        <w:rPr>
          <w:b/>
          <w:color w:val="1F4E79"/>
        </w:rPr>
        <w:t>3.</w:t>
      </w:r>
      <w:r>
        <w:rPr>
          <w:b/>
          <w:color w:val="1F4E79"/>
        </w:rPr>
        <w:tab/>
      </w:r>
      <w:r>
        <w:t xml:space="preserve">Hvert 10. sekund tar </w:t>
      </w:r>
      <w:r>
        <w:rPr>
          <w:b/>
        </w:rPr>
        <w:t>kureren</w:t>
      </w:r>
      <w:r>
        <w:t xml:space="preserve"> (broadcast-tråden) med seg innkurven til </w:t>
      </w:r>
      <w:r>
        <w:rPr>
          <w:b/>
        </w:rPr>
        <w:t>hovedkontoret</w:t>
      </w:r>
      <w:r>
        <w:t xml:space="preserve"> (Message Delivery serveren).</w:t>
      </w:r>
    </w:p>
    <w:p w14:paraId="3BC5EAF8" w14:textId="77777777" w:rsidR="00344DF9" w:rsidRDefault="00000000">
      <w:pPr>
        <w:tabs>
          <w:tab w:val="left" w:pos="510"/>
        </w:tabs>
        <w:spacing w:after="80"/>
        <w:ind w:left="510" w:hanging="510"/>
      </w:pPr>
      <w:r>
        <w:rPr>
          <w:b/>
          <w:color w:val="1F4E79"/>
        </w:rPr>
        <w:t>4.</w:t>
      </w:r>
      <w:r>
        <w:rPr>
          <w:b/>
          <w:color w:val="1F4E79"/>
        </w:rPr>
        <w:tab/>
      </w:r>
      <w:r>
        <w:t xml:space="preserve">Hovedkontoret trekker et løpenummer fra </w:t>
      </w:r>
      <w:r>
        <w:rPr>
          <w:b/>
        </w:rPr>
        <w:t>nummerautomaten</w:t>
      </w:r>
      <w:r>
        <w:t xml:space="preserve">, for eksempel melding 7, og sender en kopi av bilagene til </w:t>
      </w:r>
      <w:r>
        <w:rPr>
          <w:b/>
        </w:rPr>
        <w:t>alle filialene</w:t>
      </w:r>
      <w:r>
        <w:t>, også tilbake til A.</w:t>
      </w:r>
    </w:p>
    <w:p w14:paraId="32D3F620" w14:textId="77777777" w:rsidR="00344DF9" w:rsidRDefault="00000000">
      <w:pPr>
        <w:tabs>
          <w:tab w:val="left" w:pos="510"/>
        </w:tabs>
        <w:spacing w:after="80"/>
        <w:ind w:left="510" w:hanging="510"/>
      </w:pPr>
      <w:r>
        <w:rPr>
          <w:b/>
          <w:color w:val="1F4E79"/>
        </w:rPr>
        <w:t>5.</w:t>
      </w:r>
      <w:r>
        <w:rPr>
          <w:b/>
          <w:color w:val="1F4E79"/>
        </w:rPr>
        <w:tab/>
      </w:r>
      <w:r>
        <w:t xml:space="preserve">Hver filial </w:t>
      </w:r>
      <w:r>
        <w:rPr>
          <w:b/>
        </w:rPr>
        <w:t>bokfører</w:t>
      </w:r>
      <w:r>
        <w:t xml:space="preserve"> bilagene i løpenummer-rekkefølge (</w:t>
      </w:r>
      <w:r>
        <w:rPr>
          <w:rFonts w:ascii="Consolas" w:eastAsia="Consolas" w:hAnsi="Consolas"/>
          <w:color w:val="8B1A1A"/>
          <w:sz w:val="20"/>
        </w:rPr>
        <w:t>receiveTransaction</w:t>
      </w:r>
      <w:r>
        <w:t>), stempler dem som «bokført» (</w:t>
      </w:r>
      <w:r>
        <w:rPr>
          <w:rFonts w:ascii="Consolas" w:eastAsia="Consolas" w:hAnsi="Consolas"/>
          <w:color w:val="8B1A1A"/>
          <w:sz w:val="20"/>
        </w:rPr>
        <w:t>executedIds</w:t>
      </w:r>
      <w:r>
        <w:t xml:space="preserve">) og sender en </w:t>
      </w:r>
      <w:r>
        <w:rPr>
          <w:b/>
        </w:rPr>
        <w:t>kvittering</w:t>
      </w:r>
      <w:r>
        <w:t xml:space="preserve"> (ACK) til hovedkontoret.</w:t>
      </w:r>
    </w:p>
    <w:p w14:paraId="0895EECA" w14:textId="77777777" w:rsidR="00344DF9" w:rsidRDefault="00000000">
      <w:pPr>
        <w:tabs>
          <w:tab w:val="left" w:pos="510"/>
        </w:tabs>
        <w:spacing w:after="80"/>
        <w:ind w:left="510" w:hanging="510"/>
      </w:pPr>
      <w:r>
        <w:rPr>
          <w:b/>
          <w:color w:val="1F4E79"/>
        </w:rPr>
        <w:t>6.</w:t>
      </w:r>
      <w:r>
        <w:rPr>
          <w:b/>
          <w:color w:val="1F4E79"/>
        </w:rPr>
        <w:tab/>
      </w:r>
      <w:r>
        <w:t>Først når hovedkontoret har kvittering fra alle, sender det ut melding 8. Svarer en filial ikke, ringer hovedkontoret igjen etter 2 sekunder (</w:t>
      </w:r>
      <w:r>
        <w:rPr>
          <w:b/>
        </w:rPr>
        <w:t>resend</w:t>
      </w:r>
      <w:r>
        <w:t>). Svarer den fortsatt ikke etter 5 sekunder, regnes den som stengt (</w:t>
      </w:r>
      <w:r>
        <w:rPr>
          <w:b/>
        </w:rPr>
        <w:t>FAIL</w:t>
      </w:r>
      <w:r>
        <w:t>) og fjernes fra lista.</w:t>
      </w:r>
    </w:p>
    <w:p w14:paraId="7AF66198" w14:textId="77777777" w:rsidR="00344DF9" w:rsidRDefault="00000000">
      <w:pPr>
        <w:tabs>
          <w:tab w:val="left" w:pos="510"/>
        </w:tabs>
        <w:spacing w:after="80"/>
        <w:ind w:left="510" w:hanging="510"/>
      </w:pPr>
      <w:r>
        <w:rPr>
          <w:b/>
          <w:color w:val="1F4E79"/>
        </w:rPr>
        <w:lastRenderedPageBreak/>
        <w:t>7.</w:t>
      </w:r>
      <w:r>
        <w:rPr>
          <w:b/>
          <w:color w:val="1F4E79"/>
        </w:rPr>
        <w:tab/>
      </w:r>
      <w:r>
        <w:t xml:space="preserve">Åpner det en </w:t>
      </w:r>
      <w:r>
        <w:rPr>
          <w:b/>
        </w:rPr>
        <w:t>ny filial</w:t>
      </w:r>
      <w:r>
        <w:t>, får den en fotokopi av hovedboka (</w:t>
      </w:r>
      <w:r>
        <w:rPr>
          <w:b/>
        </w:rPr>
        <w:t>state transfer</w:t>
      </w:r>
      <w:r>
        <w:t>) før den begynner å ta imot nye bilag.</w:t>
      </w:r>
    </w:p>
    <w:tbl>
      <w:tblPr>
        <w:tblW w:w="0" w:type="auto"/>
        <w:jc w:val="center"/>
        <w:tblLook w:val="04A0" w:firstRow="1" w:lastRow="0" w:firstColumn="1" w:lastColumn="0" w:noHBand="0" w:noVBand="1"/>
      </w:tblPr>
      <w:tblGrid>
        <w:gridCol w:w="9638"/>
      </w:tblGrid>
      <w:tr w:rsidR="00344DF9" w14:paraId="2B2CB1E1" w14:textId="77777777">
        <w:trPr>
          <w:jc w:val="center"/>
        </w:trPr>
        <w:tc>
          <w:tcPr>
            <w:tcW w:w="9638" w:type="dxa"/>
            <w:tcBorders>
              <w:top w:val="single" w:sz="12" w:space="0" w:color="82B366"/>
              <w:left w:val="single" w:sz="12" w:space="0" w:color="82B366"/>
              <w:bottom w:val="single" w:sz="12" w:space="0" w:color="82B366"/>
              <w:right w:val="single" w:sz="12" w:space="0" w:color="82B366"/>
            </w:tcBorders>
            <w:shd w:val="clear" w:color="auto" w:fill="D5E8D4"/>
            <w:tcMar>
              <w:top w:w="141" w:type="dxa"/>
              <w:left w:w="141" w:type="dxa"/>
              <w:bottom w:w="141" w:type="dxa"/>
              <w:right w:w="141" w:type="dxa"/>
            </w:tcMar>
          </w:tcPr>
          <w:p w14:paraId="590AF67C" w14:textId="77777777" w:rsidR="00344DF9" w:rsidRDefault="00000000">
            <w:r>
              <w:rPr>
                <w:b/>
                <w:color w:val="82B366"/>
              </w:rPr>
              <w:t>Slik kan du si det</w:t>
            </w:r>
          </w:p>
          <w:p w14:paraId="149ECD0A" w14:textId="77777777" w:rsidR="00344DF9" w:rsidRDefault="00000000">
            <w:pPr>
              <w:spacing w:after="60"/>
            </w:pPr>
            <w:r>
              <w:rPr>
                <w:sz w:val="21"/>
              </w:rPr>
              <w:t>«Hver bankserver er en filial med sin egen kopi av hovedboka. Message Delivery serveren er hovedkontoret med nummerautomaten: den bokfører ingenting selv, men bestemmer rekkefølgen. Fordi alle filialene bokfører de samme bilagene i samme rekkefølge, blir alle hovedbøkene like.»</w:t>
            </w:r>
          </w:p>
        </w:tc>
      </w:tr>
    </w:tbl>
    <w:p w14:paraId="6CB0D5E2" w14:textId="77777777" w:rsidR="00344DF9" w:rsidRDefault="00344DF9">
      <w:pPr>
        <w:spacing w:after="40"/>
      </w:pPr>
    </w:p>
    <w:p w14:paraId="570A3470" w14:textId="77777777" w:rsidR="00344DF9" w:rsidRDefault="00000000">
      <w:r>
        <w:br w:type="page"/>
      </w:r>
    </w:p>
    <w:p w14:paraId="3D8A97C3" w14:textId="77777777" w:rsidR="00344DF9" w:rsidRDefault="00000000">
      <w:pPr>
        <w:pStyle w:val="Overskrift1"/>
      </w:pPr>
      <w:bookmarkStart w:id="11" w:name="_Toc242604211"/>
      <w:r>
        <w:lastRenderedPageBreak/>
        <w:t>4  Arkitekturen: hele systemet</w:t>
      </w:r>
      <w:bookmarkEnd w:id="11"/>
    </w:p>
    <w:p w14:paraId="08ECDCF9" w14:textId="77777777" w:rsidR="00344DF9" w:rsidRDefault="00000000">
      <w:r>
        <w:t>Figur 2 viser alle delene og alle RMI-kallene mellom dem. Det er den viktigste figuren i dokumentet. Har du den i hodet, kan du plassere alt annet.</w:t>
      </w:r>
    </w:p>
    <w:p w14:paraId="01E5FABA" w14:textId="77777777" w:rsidR="00344DF9" w:rsidRDefault="00000000">
      <w:pPr>
        <w:keepNext/>
        <w:spacing w:after="40"/>
        <w:jc w:val="center"/>
      </w:pPr>
      <w:r>
        <w:rPr>
          <w:noProof/>
        </w:rPr>
        <w:drawing>
          <wp:inline distT="0" distB="0" distL="0" distR="0" wp14:anchorId="79D96DA1" wp14:editId="254FC143">
            <wp:extent cx="6120000" cy="43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png"/>
                    <pic:cNvPicPr/>
                  </pic:nvPicPr>
                  <pic:blipFill>
                    <a:blip r:embed="rId9"/>
                    <a:stretch>
                      <a:fillRect/>
                    </a:stretch>
                  </pic:blipFill>
                  <pic:spPr>
                    <a:xfrm>
                      <a:off x="0" y="0"/>
                      <a:ext cx="6120000" cy="4392000"/>
                    </a:xfrm>
                    <a:prstGeom prst="rect">
                      <a:avLst/>
                    </a:prstGeom>
                  </pic:spPr>
                </pic:pic>
              </a:graphicData>
            </a:graphic>
          </wp:inline>
        </w:drawing>
      </w:r>
    </w:p>
    <w:p w14:paraId="6ED062DF" w14:textId="77777777" w:rsidR="00344DF9" w:rsidRDefault="00000000">
      <w:pPr>
        <w:jc w:val="center"/>
      </w:pPr>
      <w:r>
        <w:rPr>
          <w:b/>
          <w:color w:val="444444"/>
          <w:sz w:val="19"/>
        </w:rPr>
        <w:t>Figur 2.</w:t>
      </w:r>
      <w:r>
        <w:rPr>
          <w:color w:val="444444"/>
          <w:sz w:val="19"/>
        </w:rPr>
        <w:t xml:space="preserve"> Hele systemet. Øverst Message Delivery serveren, nederst tre replikaer (A, B, C) og en replika D som blir med senere. Tallene på pilene er RMI-kallene i forklaringen øverst til venstre.</w:t>
      </w:r>
    </w:p>
    <w:p w14:paraId="4B6DF2C9" w14:textId="77777777" w:rsidR="00344DF9" w:rsidRDefault="00000000">
      <w:pPr>
        <w:pStyle w:val="Overskrift2"/>
      </w:pPr>
      <w:bookmarkStart w:id="12" w:name="_Toc242604212"/>
      <w:r>
        <w:t>4.1  De to programmene</w:t>
      </w:r>
      <w:bookmarkEnd w:id="12"/>
    </w:p>
    <w:tbl>
      <w:tblPr>
        <w:tblStyle w:val="Tabellrutenett"/>
        <w:tblW w:w="0" w:type="auto"/>
        <w:jc w:val="center"/>
        <w:tblLook w:val="04A0" w:firstRow="1" w:lastRow="0" w:firstColumn="1" w:lastColumn="0" w:noHBand="0" w:noVBand="1"/>
      </w:tblPr>
      <w:tblGrid>
        <w:gridCol w:w="2439"/>
        <w:gridCol w:w="4230"/>
        <w:gridCol w:w="3185"/>
      </w:tblGrid>
      <w:tr w:rsidR="00344DF9" w14:paraId="7994EB13" w14:textId="77777777">
        <w:trPr>
          <w:tblHeader/>
          <w:jc w:val="center"/>
        </w:trPr>
        <w:tc>
          <w:tcPr>
            <w:tcW w:w="2041" w:type="dxa"/>
            <w:shd w:val="clear" w:color="auto" w:fill="1F4E79"/>
          </w:tcPr>
          <w:p w14:paraId="5407D778" w14:textId="77777777" w:rsidR="00344DF9" w:rsidRDefault="00000000">
            <w:pPr>
              <w:spacing w:after="40"/>
            </w:pPr>
            <w:r>
              <w:rPr>
                <w:b/>
                <w:color w:val="FFFFFF"/>
                <w:sz w:val="20"/>
              </w:rPr>
              <w:t>Program</w:t>
            </w:r>
          </w:p>
        </w:tc>
        <w:tc>
          <w:tcPr>
            <w:tcW w:w="4762" w:type="dxa"/>
            <w:shd w:val="clear" w:color="auto" w:fill="1F4E79"/>
          </w:tcPr>
          <w:p w14:paraId="4BE1F740" w14:textId="77777777" w:rsidR="00344DF9" w:rsidRDefault="00000000">
            <w:pPr>
              <w:spacing w:after="40"/>
            </w:pPr>
            <w:r>
              <w:rPr>
                <w:b/>
                <w:color w:val="FFFFFF"/>
                <w:sz w:val="20"/>
              </w:rPr>
              <w:t>Rolle</w:t>
            </w:r>
          </w:p>
        </w:tc>
        <w:tc>
          <w:tcPr>
            <w:tcW w:w="2835" w:type="dxa"/>
            <w:shd w:val="clear" w:color="auto" w:fill="1F4E79"/>
          </w:tcPr>
          <w:p w14:paraId="36D7383A" w14:textId="77777777" w:rsidR="00344DF9" w:rsidRDefault="00000000">
            <w:pPr>
              <w:spacing w:after="40"/>
            </w:pPr>
            <w:r>
              <w:rPr>
                <w:b/>
                <w:color w:val="FFFFFF"/>
                <w:sz w:val="20"/>
              </w:rPr>
              <w:t>Starter med</w:t>
            </w:r>
          </w:p>
        </w:tc>
      </w:tr>
      <w:tr w:rsidR="00344DF9" w14:paraId="348F6B08" w14:textId="77777777">
        <w:trPr>
          <w:jc w:val="center"/>
        </w:trPr>
        <w:tc>
          <w:tcPr>
            <w:tcW w:w="2041" w:type="dxa"/>
          </w:tcPr>
          <w:p w14:paraId="610B2838" w14:textId="77777777" w:rsidR="00344DF9" w:rsidRDefault="00000000">
            <w:pPr>
              <w:spacing w:after="40"/>
            </w:pPr>
            <w:r>
              <w:rPr>
                <w:b/>
                <w:sz w:val="20"/>
              </w:rPr>
              <w:t>MessageDeliveryServer.jar</w:t>
            </w:r>
          </w:p>
        </w:tc>
        <w:tc>
          <w:tcPr>
            <w:tcW w:w="4762" w:type="dxa"/>
          </w:tcPr>
          <w:p w14:paraId="0412D0FA" w14:textId="77777777" w:rsidR="00344DF9" w:rsidRDefault="00000000">
            <w:pPr>
              <w:spacing w:after="40"/>
            </w:pPr>
            <w:r>
              <w:rPr>
                <w:sz w:val="20"/>
              </w:rPr>
              <w:t>Sequencer. Tar imot transaksjonslister, gir hver liste en meldings-id, sender dem til alle replikaene én om gangen, venter på ACK, håndterer resend og FAIL, eier medlemslista og gjør state transfer til nye replikaer.</w:t>
            </w:r>
          </w:p>
        </w:tc>
        <w:tc>
          <w:tcPr>
            <w:tcW w:w="2835" w:type="dxa"/>
          </w:tcPr>
          <w:p w14:paraId="60E7B81F" w14:textId="77777777" w:rsidR="00344DF9" w:rsidRDefault="00000000">
            <w:pPr>
              <w:spacing w:after="40"/>
            </w:pPr>
            <w:r>
              <w:rPr>
                <w:rFonts w:ascii="Consolas" w:eastAsia="Consolas" w:hAnsi="Consolas"/>
                <w:color w:val="8B1A1A"/>
                <w:sz w:val="18"/>
              </w:rPr>
              <w:t>java -jar jars/MessageDeliveryServer.jar [port]</w:t>
            </w:r>
          </w:p>
        </w:tc>
      </w:tr>
      <w:tr w:rsidR="00344DF9" w14:paraId="78C888F2" w14:textId="77777777">
        <w:trPr>
          <w:jc w:val="center"/>
        </w:trPr>
        <w:tc>
          <w:tcPr>
            <w:tcW w:w="2041" w:type="dxa"/>
            <w:shd w:val="clear" w:color="auto" w:fill="F2F6FB"/>
          </w:tcPr>
          <w:p w14:paraId="7D09EFB7" w14:textId="77777777" w:rsidR="00344DF9" w:rsidRDefault="00000000">
            <w:pPr>
              <w:spacing w:after="40"/>
            </w:pPr>
            <w:r>
              <w:rPr>
                <w:b/>
                <w:sz w:val="20"/>
              </w:rPr>
              <w:t>BankServer.jar</w:t>
            </w:r>
          </w:p>
        </w:tc>
        <w:tc>
          <w:tcPr>
            <w:tcW w:w="4762" w:type="dxa"/>
            <w:shd w:val="clear" w:color="auto" w:fill="F2F6FB"/>
          </w:tcPr>
          <w:p w14:paraId="013E2935" w14:textId="77777777" w:rsidR="00344DF9" w:rsidRDefault="00000000">
            <w:pPr>
              <w:spacing w:after="40"/>
            </w:pPr>
            <w:r>
              <w:rPr>
                <w:sz w:val="20"/>
              </w:rPr>
              <w:t>Én replika av kontoen. Leser kommandoer, lager transaksjoner, sender dem hvert 10. s, utfører alle ordnede transaksjoner, svarer på saldo- og historikkspørsmål.</w:t>
            </w:r>
          </w:p>
        </w:tc>
        <w:tc>
          <w:tcPr>
            <w:tcW w:w="2835" w:type="dxa"/>
            <w:shd w:val="clear" w:color="auto" w:fill="F2F6FB"/>
          </w:tcPr>
          <w:p w14:paraId="48BF951E" w14:textId="77777777" w:rsidR="00344DF9" w:rsidRDefault="00000000">
            <w:pPr>
              <w:spacing w:after="40"/>
            </w:pPr>
            <w:r>
              <w:rPr>
                <w:rFonts w:ascii="Consolas" w:eastAsia="Consolas" w:hAnsi="Consolas"/>
                <w:color w:val="8B1A1A"/>
                <w:sz w:val="18"/>
              </w:rPr>
              <w:t>java [-Dsync=naive] -jar jars/BankServer.jar &lt;server&gt; &lt;konto&gt; &lt;N&gt; &lt;kursfil&gt; [kommandofil]</w:t>
            </w:r>
          </w:p>
        </w:tc>
      </w:tr>
    </w:tbl>
    <w:p w14:paraId="403AAA8B" w14:textId="77777777" w:rsidR="00344DF9" w:rsidRDefault="00344DF9">
      <w:pPr>
        <w:spacing w:after="40"/>
      </w:pPr>
    </w:p>
    <w:p w14:paraId="1999F3D2" w14:textId="77777777" w:rsidR="00CB5279" w:rsidRDefault="00CB5279">
      <w:pPr>
        <w:pStyle w:val="Overskrift2"/>
      </w:pPr>
      <w:bookmarkStart w:id="13" w:name="_Toc242604213"/>
    </w:p>
    <w:p w14:paraId="25AD6F4A" w14:textId="6411CAB2" w:rsidR="00344DF9" w:rsidRDefault="00000000">
      <w:pPr>
        <w:pStyle w:val="Overskrift2"/>
      </w:pPr>
      <w:r>
        <w:t xml:space="preserve">4.2  </w:t>
      </w:r>
      <w:proofErr w:type="spellStart"/>
      <w:r>
        <w:t>RMI</w:t>
      </w:r>
      <w:proofErr w:type="spellEnd"/>
      <w:r>
        <w:t xml:space="preserve">: </w:t>
      </w:r>
      <w:proofErr w:type="spellStart"/>
      <w:r>
        <w:t>hvordan</w:t>
      </w:r>
      <w:proofErr w:type="spellEnd"/>
      <w:r>
        <w:t xml:space="preserve"> </w:t>
      </w:r>
      <w:proofErr w:type="spellStart"/>
      <w:r>
        <w:t>programmene</w:t>
      </w:r>
      <w:proofErr w:type="spellEnd"/>
      <w:r>
        <w:t xml:space="preserve"> </w:t>
      </w:r>
      <w:proofErr w:type="spellStart"/>
      <w:r>
        <w:t>snakker</w:t>
      </w:r>
      <w:proofErr w:type="spellEnd"/>
      <w:r>
        <w:t xml:space="preserve"> sammen</w:t>
      </w:r>
      <w:bookmarkEnd w:id="13"/>
    </w:p>
    <w:p w14:paraId="099326BA" w14:textId="77777777" w:rsidR="00344DF9" w:rsidRDefault="00000000">
      <w:r>
        <w:rPr>
          <w:b/>
        </w:rPr>
        <w:t>Java RMI</w:t>
      </w:r>
      <w:r>
        <w:t xml:space="preserve"> lar et program kalle metoder på et objekt som ligger i et annet program, som om det var lokalt. Det skjer i tre steg:</w:t>
      </w:r>
    </w:p>
    <w:p w14:paraId="6D4173ED" w14:textId="77777777" w:rsidR="00344DF9" w:rsidRDefault="00000000">
      <w:pPr>
        <w:tabs>
          <w:tab w:val="left" w:pos="510"/>
        </w:tabs>
        <w:spacing w:after="80"/>
        <w:ind w:left="510" w:hanging="510"/>
      </w:pPr>
      <w:r>
        <w:rPr>
          <w:b/>
          <w:color w:val="1F4E79"/>
        </w:rPr>
        <w:t>1.</w:t>
      </w:r>
      <w:r>
        <w:rPr>
          <w:b/>
          <w:color w:val="1F4E79"/>
        </w:rPr>
        <w:tab/>
      </w:r>
      <w:r>
        <w:t xml:space="preserve">Message Delivery serveren lager et </w:t>
      </w:r>
      <w:r>
        <w:rPr>
          <w:b/>
        </w:rPr>
        <w:t>RMI-register</w:t>
      </w:r>
      <w:r>
        <w:t xml:space="preserve"> på port 1099 og registrerer seg selv der under navnet </w:t>
      </w:r>
      <w:r>
        <w:rPr>
          <w:rFonts w:ascii="Consolas" w:eastAsia="Consolas" w:hAnsi="Consolas"/>
          <w:color w:val="8B1A1A"/>
          <w:sz w:val="20"/>
        </w:rPr>
        <w:t>"MessageDeliveryServer"</w:t>
      </w:r>
      <w:r>
        <w:t>.</w:t>
      </w:r>
    </w:p>
    <w:p w14:paraId="03093A72" w14:textId="77777777" w:rsidR="00344DF9" w:rsidRDefault="00000000">
      <w:pPr>
        <w:tabs>
          <w:tab w:val="left" w:pos="510"/>
        </w:tabs>
        <w:spacing w:after="80"/>
        <w:ind w:left="510" w:hanging="510"/>
      </w:pPr>
      <w:r>
        <w:rPr>
          <w:b/>
          <w:color w:val="1F4E79"/>
        </w:rPr>
        <w:t>2.</w:t>
      </w:r>
      <w:r>
        <w:rPr>
          <w:b/>
          <w:color w:val="1F4E79"/>
        </w:rPr>
        <w:tab/>
      </w:r>
      <w:r>
        <w:t>En bankserver slår opp navnet i registeret (</w:t>
      </w:r>
      <w:r>
        <w:rPr>
          <w:rFonts w:ascii="Consolas" w:eastAsia="Consolas" w:hAnsi="Consolas"/>
          <w:color w:val="8B1A1A"/>
          <w:sz w:val="20"/>
        </w:rPr>
        <w:t>registry.lookup</w:t>
      </w:r>
      <w:r>
        <w:t xml:space="preserve">) og får en </w:t>
      </w:r>
      <w:r>
        <w:rPr>
          <w:b/>
        </w:rPr>
        <w:t>stub</w:t>
      </w:r>
      <w:r>
        <w:t>: et lokalt objekt som ser ut som serveren, men som sender hvert metodekall over nettverket.</w:t>
      </w:r>
    </w:p>
    <w:p w14:paraId="1413D7BF" w14:textId="77777777" w:rsidR="00344DF9" w:rsidRDefault="00000000">
      <w:pPr>
        <w:tabs>
          <w:tab w:val="left" w:pos="510"/>
        </w:tabs>
        <w:spacing w:after="80"/>
        <w:ind w:left="510" w:hanging="510"/>
      </w:pPr>
      <w:r>
        <w:rPr>
          <w:b/>
          <w:color w:val="1F4E79"/>
        </w:rPr>
        <w:t>3.</w:t>
      </w:r>
      <w:r>
        <w:rPr>
          <w:b/>
          <w:color w:val="1F4E79"/>
        </w:rPr>
        <w:tab/>
      </w:r>
      <w:r>
        <w:t xml:space="preserve">Bankserveren kaller </w:t>
      </w:r>
      <w:r>
        <w:rPr>
          <w:rFonts w:ascii="Consolas" w:eastAsia="Consolas" w:hAnsi="Consolas"/>
          <w:color w:val="8B1A1A"/>
          <w:sz w:val="20"/>
        </w:rPr>
        <w:t>join(accountName, this)</w:t>
      </w:r>
      <w:r>
        <w:t xml:space="preserve">. Den sender altså </w:t>
      </w:r>
      <w:r>
        <w:rPr>
          <w:b/>
        </w:rPr>
        <w:t>seg selv</w:t>
      </w:r>
      <w:r>
        <w:t xml:space="preserve"> som argument. Fordi </w:t>
      </w:r>
      <w:r>
        <w:rPr>
          <w:rFonts w:ascii="Consolas" w:eastAsia="Consolas" w:hAnsi="Consolas"/>
          <w:color w:val="8B1A1A"/>
          <w:sz w:val="20"/>
        </w:rPr>
        <w:t>BankServer</w:t>
      </w:r>
      <w:r>
        <w:t xml:space="preserve"> er et </w:t>
      </w:r>
      <w:r>
        <w:rPr>
          <w:rFonts w:ascii="Consolas" w:eastAsia="Consolas" w:hAnsi="Consolas"/>
          <w:color w:val="8B1A1A"/>
          <w:sz w:val="20"/>
        </w:rPr>
        <w:t>UnicastRemoteObject</w:t>
      </w:r>
      <w:r>
        <w:t>, mottar serveren en stub tilbake til banken. Nå kan serveren kalle metoder på banken (callbacks).</w:t>
      </w:r>
    </w:p>
    <w:p w14:paraId="584873EF" w14:textId="77777777" w:rsidR="00344DF9" w:rsidRDefault="00000000">
      <w:r>
        <w:t xml:space="preserve">Derfor går RMI </w:t>
      </w:r>
      <w:r>
        <w:rPr>
          <w:b/>
        </w:rPr>
        <w:t>begge veier</w:t>
      </w:r>
      <w:r>
        <w:t xml:space="preserve"> (Note 3 i oppgaven): begge programmene er RMI-servere.</w:t>
      </w:r>
    </w:p>
    <w:tbl>
      <w:tblPr>
        <w:tblStyle w:val="Tabellrutenett"/>
        <w:tblW w:w="0" w:type="auto"/>
        <w:jc w:val="center"/>
        <w:tblLook w:val="04A0" w:firstRow="1" w:lastRow="0" w:firstColumn="1" w:lastColumn="0" w:noHBand="0" w:noVBand="1"/>
      </w:tblPr>
      <w:tblGrid>
        <w:gridCol w:w="1701"/>
        <w:gridCol w:w="3685"/>
        <w:gridCol w:w="4252"/>
      </w:tblGrid>
      <w:tr w:rsidR="00344DF9" w14:paraId="47351E22" w14:textId="77777777">
        <w:trPr>
          <w:tblHeader/>
          <w:jc w:val="center"/>
        </w:trPr>
        <w:tc>
          <w:tcPr>
            <w:tcW w:w="1701" w:type="dxa"/>
            <w:shd w:val="clear" w:color="auto" w:fill="1F4E79"/>
          </w:tcPr>
          <w:p w14:paraId="6E94757B" w14:textId="77777777" w:rsidR="00344DF9" w:rsidRDefault="00000000">
            <w:pPr>
              <w:spacing w:after="40"/>
            </w:pPr>
            <w:r>
              <w:rPr>
                <w:b/>
                <w:color w:val="FFFFFF"/>
                <w:sz w:val="20"/>
              </w:rPr>
              <w:t>Retning</w:t>
            </w:r>
          </w:p>
        </w:tc>
        <w:tc>
          <w:tcPr>
            <w:tcW w:w="3685" w:type="dxa"/>
            <w:shd w:val="clear" w:color="auto" w:fill="1F4E79"/>
          </w:tcPr>
          <w:p w14:paraId="506BF1D5" w14:textId="77777777" w:rsidR="00344DF9" w:rsidRDefault="00000000">
            <w:pPr>
              <w:spacing w:after="40"/>
            </w:pPr>
            <w:r>
              <w:rPr>
                <w:b/>
                <w:color w:val="FFFFFF"/>
                <w:sz w:val="20"/>
              </w:rPr>
              <w:t>Metode</w:t>
            </w:r>
          </w:p>
        </w:tc>
        <w:tc>
          <w:tcPr>
            <w:tcW w:w="4252" w:type="dxa"/>
            <w:shd w:val="clear" w:color="auto" w:fill="1F4E79"/>
          </w:tcPr>
          <w:p w14:paraId="582965D9" w14:textId="77777777" w:rsidR="00344DF9" w:rsidRDefault="00000000">
            <w:pPr>
              <w:spacing w:after="40"/>
            </w:pPr>
            <w:r>
              <w:rPr>
                <w:b/>
                <w:color w:val="FFFFFF"/>
                <w:sz w:val="20"/>
              </w:rPr>
              <w:t>Når</w:t>
            </w:r>
          </w:p>
        </w:tc>
      </w:tr>
      <w:tr w:rsidR="00344DF9" w14:paraId="06B6AC57" w14:textId="77777777">
        <w:trPr>
          <w:jc w:val="center"/>
        </w:trPr>
        <w:tc>
          <w:tcPr>
            <w:tcW w:w="1701" w:type="dxa"/>
          </w:tcPr>
          <w:p w14:paraId="5BD1D232" w14:textId="77777777" w:rsidR="00344DF9" w:rsidRDefault="00000000">
            <w:pPr>
              <w:spacing w:after="40"/>
            </w:pPr>
            <w:r>
              <w:rPr>
                <w:sz w:val="20"/>
              </w:rPr>
              <w:t>bank → server</w:t>
            </w:r>
          </w:p>
        </w:tc>
        <w:tc>
          <w:tcPr>
            <w:tcW w:w="3685" w:type="dxa"/>
          </w:tcPr>
          <w:p w14:paraId="1B79ABD2" w14:textId="77777777" w:rsidR="00344DF9" w:rsidRDefault="00000000">
            <w:pPr>
              <w:spacing w:after="40"/>
            </w:pPr>
            <w:r>
              <w:rPr>
                <w:rFonts w:ascii="Consolas" w:eastAsia="Consolas" w:hAnsi="Consolas"/>
                <w:color w:val="8B1A1A"/>
                <w:sz w:val="18"/>
              </w:rPr>
              <w:t>join(gruppe, bank)</w:t>
            </w:r>
          </w:p>
        </w:tc>
        <w:tc>
          <w:tcPr>
            <w:tcW w:w="4252" w:type="dxa"/>
          </w:tcPr>
          <w:p w14:paraId="25C16118" w14:textId="77777777" w:rsidR="00344DF9" w:rsidRDefault="00000000">
            <w:pPr>
              <w:spacing w:after="40"/>
            </w:pPr>
            <w:r>
              <w:rPr>
                <w:sz w:val="20"/>
              </w:rPr>
              <w:t>ved oppstart</w:t>
            </w:r>
          </w:p>
        </w:tc>
      </w:tr>
      <w:tr w:rsidR="00344DF9" w14:paraId="2077FE94" w14:textId="77777777">
        <w:trPr>
          <w:jc w:val="center"/>
        </w:trPr>
        <w:tc>
          <w:tcPr>
            <w:tcW w:w="1701" w:type="dxa"/>
            <w:shd w:val="clear" w:color="auto" w:fill="F2F6FB"/>
          </w:tcPr>
          <w:p w14:paraId="28FE382F" w14:textId="77777777" w:rsidR="00344DF9" w:rsidRDefault="00000000">
            <w:pPr>
              <w:spacing w:after="40"/>
            </w:pPr>
            <w:r>
              <w:rPr>
                <w:sz w:val="20"/>
              </w:rPr>
              <w:t>bank → server</w:t>
            </w:r>
          </w:p>
        </w:tc>
        <w:tc>
          <w:tcPr>
            <w:tcW w:w="3685" w:type="dxa"/>
            <w:shd w:val="clear" w:color="auto" w:fill="F2F6FB"/>
          </w:tcPr>
          <w:p w14:paraId="3BBE2DDA" w14:textId="77777777" w:rsidR="00344DF9" w:rsidRDefault="00000000">
            <w:pPr>
              <w:spacing w:after="40"/>
            </w:pPr>
            <w:r>
              <w:rPr>
                <w:rFonts w:ascii="Consolas" w:eastAsia="Consolas" w:hAnsi="Consolas"/>
                <w:color w:val="8B1A1A"/>
                <w:sz w:val="18"/>
              </w:rPr>
              <w:t>broadcastTransactions(liste)</w:t>
            </w:r>
          </w:p>
        </w:tc>
        <w:tc>
          <w:tcPr>
            <w:tcW w:w="4252" w:type="dxa"/>
            <w:shd w:val="clear" w:color="auto" w:fill="F2F6FB"/>
          </w:tcPr>
          <w:p w14:paraId="09F1E8AE" w14:textId="77777777" w:rsidR="00344DF9" w:rsidRDefault="00000000">
            <w:pPr>
              <w:spacing w:after="40"/>
            </w:pPr>
            <w:r>
              <w:rPr>
                <w:sz w:val="20"/>
              </w:rPr>
              <w:t>hvert 10. sekund, hvis innkurven ikke er tom</w:t>
            </w:r>
          </w:p>
        </w:tc>
      </w:tr>
      <w:tr w:rsidR="00344DF9" w14:paraId="0D2C3C0E" w14:textId="77777777">
        <w:trPr>
          <w:jc w:val="center"/>
        </w:trPr>
        <w:tc>
          <w:tcPr>
            <w:tcW w:w="1701" w:type="dxa"/>
          </w:tcPr>
          <w:p w14:paraId="366E436A" w14:textId="77777777" w:rsidR="00344DF9" w:rsidRDefault="00000000">
            <w:pPr>
              <w:spacing w:after="40"/>
            </w:pPr>
            <w:r>
              <w:rPr>
                <w:sz w:val="20"/>
              </w:rPr>
              <w:t>bank → server</w:t>
            </w:r>
          </w:p>
        </w:tc>
        <w:tc>
          <w:tcPr>
            <w:tcW w:w="3685" w:type="dxa"/>
          </w:tcPr>
          <w:p w14:paraId="3F1D1692" w14:textId="77777777" w:rsidR="00344DF9" w:rsidRDefault="00000000">
            <w:pPr>
              <w:spacing w:after="40"/>
            </w:pPr>
            <w:r>
              <w:rPr>
                <w:rFonts w:ascii="Consolas" w:eastAsia="Consolas" w:hAnsi="Consolas"/>
                <w:color w:val="8B1A1A"/>
                <w:sz w:val="18"/>
              </w:rPr>
              <w:t>ack(navn, meldingsId)</w:t>
            </w:r>
          </w:p>
        </w:tc>
        <w:tc>
          <w:tcPr>
            <w:tcW w:w="4252" w:type="dxa"/>
          </w:tcPr>
          <w:p w14:paraId="59F7A971" w14:textId="77777777" w:rsidR="00344DF9" w:rsidRDefault="00000000">
            <w:pPr>
              <w:spacing w:after="40"/>
            </w:pPr>
            <w:r>
              <w:rPr>
                <w:sz w:val="20"/>
              </w:rPr>
              <w:t>etter at en melding er utført</w:t>
            </w:r>
          </w:p>
        </w:tc>
      </w:tr>
      <w:tr w:rsidR="00344DF9" w14:paraId="1B1B8295" w14:textId="77777777">
        <w:trPr>
          <w:jc w:val="center"/>
        </w:trPr>
        <w:tc>
          <w:tcPr>
            <w:tcW w:w="1701" w:type="dxa"/>
            <w:shd w:val="clear" w:color="auto" w:fill="F2F6FB"/>
          </w:tcPr>
          <w:p w14:paraId="75089D0E" w14:textId="77777777" w:rsidR="00344DF9" w:rsidRDefault="00000000">
            <w:pPr>
              <w:spacing w:after="40"/>
            </w:pPr>
            <w:r>
              <w:rPr>
                <w:sz w:val="20"/>
              </w:rPr>
              <w:t>bank → server</w:t>
            </w:r>
          </w:p>
        </w:tc>
        <w:tc>
          <w:tcPr>
            <w:tcW w:w="3685" w:type="dxa"/>
            <w:shd w:val="clear" w:color="auto" w:fill="F2F6FB"/>
          </w:tcPr>
          <w:p w14:paraId="667E1639" w14:textId="77777777" w:rsidR="00344DF9" w:rsidRDefault="00000000">
            <w:pPr>
              <w:spacing w:after="40"/>
            </w:pPr>
            <w:r>
              <w:rPr>
                <w:rFonts w:ascii="Consolas" w:eastAsia="Consolas" w:hAnsi="Consolas"/>
                <w:color w:val="8B1A1A"/>
                <w:sz w:val="18"/>
              </w:rPr>
              <w:t>leave(gruppe, bank)</w:t>
            </w:r>
          </w:p>
        </w:tc>
        <w:tc>
          <w:tcPr>
            <w:tcW w:w="4252" w:type="dxa"/>
            <w:shd w:val="clear" w:color="auto" w:fill="F2F6FB"/>
          </w:tcPr>
          <w:p w14:paraId="0E277761" w14:textId="77777777" w:rsidR="00344DF9" w:rsidRDefault="00000000">
            <w:pPr>
              <w:spacing w:after="40"/>
            </w:pPr>
            <w:r>
              <w:rPr>
                <w:sz w:val="20"/>
              </w:rPr>
              <w:t>ved exit</w:t>
            </w:r>
          </w:p>
        </w:tc>
      </w:tr>
      <w:tr w:rsidR="00344DF9" w14:paraId="0A65A89C" w14:textId="77777777">
        <w:trPr>
          <w:jc w:val="center"/>
        </w:trPr>
        <w:tc>
          <w:tcPr>
            <w:tcW w:w="1701" w:type="dxa"/>
          </w:tcPr>
          <w:p w14:paraId="096D4667" w14:textId="77777777" w:rsidR="00344DF9" w:rsidRDefault="00000000">
            <w:pPr>
              <w:spacing w:after="40"/>
            </w:pPr>
            <w:r>
              <w:rPr>
                <w:sz w:val="20"/>
              </w:rPr>
              <w:t>server → bank</w:t>
            </w:r>
          </w:p>
        </w:tc>
        <w:tc>
          <w:tcPr>
            <w:tcW w:w="3685" w:type="dxa"/>
          </w:tcPr>
          <w:p w14:paraId="4032A0B4" w14:textId="77777777" w:rsidR="00344DF9" w:rsidRDefault="00000000">
            <w:pPr>
              <w:spacing w:after="40"/>
            </w:pPr>
            <w:r>
              <w:rPr>
                <w:rFonts w:ascii="Consolas" w:eastAsia="Consolas" w:hAnsi="Consolas"/>
                <w:color w:val="8B1A1A"/>
                <w:sz w:val="18"/>
              </w:rPr>
              <w:t>receiveTransaction(meldingsId, liste)</w:t>
            </w:r>
          </w:p>
        </w:tc>
        <w:tc>
          <w:tcPr>
            <w:tcW w:w="4252" w:type="dxa"/>
          </w:tcPr>
          <w:p w14:paraId="714BF793" w14:textId="77777777" w:rsidR="00344DF9" w:rsidRDefault="00000000">
            <w:pPr>
              <w:spacing w:after="40"/>
            </w:pPr>
            <w:r>
              <w:rPr>
                <w:sz w:val="20"/>
              </w:rPr>
              <w:t>for hver melding, til alle</w:t>
            </w:r>
          </w:p>
        </w:tc>
      </w:tr>
      <w:tr w:rsidR="00344DF9" w14:paraId="3B909F33" w14:textId="77777777">
        <w:trPr>
          <w:jc w:val="center"/>
        </w:trPr>
        <w:tc>
          <w:tcPr>
            <w:tcW w:w="1701" w:type="dxa"/>
            <w:shd w:val="clear" w:color="auto" w:fill="F2F6FB"/>
          </w:tcPr>
          <w:p w14:paraId="790212DA" w14:textId="77777777" w:rsidR="00344DF9" w:rsidRDefault="00000000">
            <w:pPr>
              <w:spacing w:after="40"/>
            </w:pPr>
            <w:r>
              <w:rPr>
                <w:sz w:val="20"/>
              </w:rPr>
              <w:t>server → bank</w:t>
            </w:r>
          </w:p>
        </w:tc>
        <w:tc>
          <w:tcPr>
            <w:tcW w:w="3685" w:type="dxa"/>
            <w:shd w:val="clear" w:color="auto" w:fill="F2F6FB"/>
          </w:tcPr>
          <w:p w14:paraId="5F9A3F83" w14:textId="77777777" w:rsidR="00344DF9" w:rsidRDefault="00000000">
            <w:pPr>
              <w:spacing w:after="40"/>
            </w:pPr>
            <w:r>
              <w:rPr>
                <w:rFonts w:ascii="Consolas" w:eastAsia="Consolas" w:hAnsi="Consolas"/>
                <w:color w:val="8B1A1A"/>
                <w:sz w:val="18"/>
              </w:rPr>
              <w:t>membershipChanged(medlemmer)</w:t>
            </w:r>
          </w:p>
        </w:tc>
        <w:tc>
          <w:tcPr>
            <w:tcW w:w="4252" w:type="dxa"/>
            <w:shd w:val="clear" w:color="auto" w:fill="F2F6FB"/>
          </w:tcPr>
          <w:p w14:paraId="3B836A45" w14:textId="77777777" w:rsidR="00344DF9" w:rsidRDefault="00000000">
            <w:pPr>
              <w:spacing w:after="40"/>
            </w:pPr>
            <w:r>
              <w:rPr>
                <w:sz w:val="20"/>
              </w:rPr>
              <w:t>etter join, leave og FAIL</w:t>
            </w:r>
          </w:p>
        </w:tc>
      </w:tr>
      <w:tr w:rsidR="00344DF9" w14:paraId="3B34740F" w14:textId="77777777">
        <w:trPr>
          <w:jc w:val="center"/>
        </w:trPr>
        <w:tc>
          <w:tcPr>
            <w:tcW w:w="1701" w:type="dxa"/>
          </w:tcPr>
          <w:p w14:paraId="363841F7" w14:textId="77777777" w:rsidR="00344DF9" w:rsidRDefault="00000000">
            <w:pPr>
              <w:spacing w:after="40"/>
            </w:pPr>
            <w:r>
              <w:rPr>
                <w:sz w:val="20"/>
              </w:rPr>
              <w:t>server → bank</w:t>
            </w:r>
          </w:p>
        </w:tc>
        <w:tc>
          <w:tcPr>
            <w:tcW w:w="3685" w:type="dxa"/>
          </w:tcPr>
          <w:p w14:paraId="274783CA" w14:textId="77777777" w:rsidR="00344DF9" w:rsidRDefault="00000000">
            <w:pPr>
              <w:spacing w:after="40"/>
            </w:pPr>
            <w:r>
              <w:rPr>
                <w:rFonts w:ascii="Consolas" w:eastAsia="Consolas" w:hAnsi="Consolas"/>
                <w:color w:val="8B1A1A"/>
                <w:sz w:val="18"/>
              </w:rPr>
              <w:t>updateState(BankState)</w:t>
            </w:r>
          </w:p>
        </w:tc>
        <w:tc>
          <w:tcPr>
            <w:tcW w:w="4252" w:type="dxa"/>
          </w:tcPr>
          <w:p w14:paraId="7D9794CD" w14:textId="77777777" w:rsidR="00344DF9" w:rsidRDefault="00000000">
            <w:pPr>
              <w:spacing w:after="40"/>
            </w:pPr>
            <w:r>
              <w:rPr>
                <w:sz w:val="20"/>
              </w:rPr>
              <w:t>til en ny replika (late join)</w:t>
            </w:r>
          </w:p>
        </w:tc>
      </w:tr>
      <w:tr w:rsidR="00344DF9" w14:paraId="3E36F394" w14:textId="77777777">
        <w:trPr>
          <w:jc w:val="center"/>
        </w:trPr>
        <w:tc>
          <w:tcPr>
            <w:tcW w:w="1701" w:type="dxa"/>
            <w:shd w:val="clear" w:color="auto" w:fill="F2F6FB"/>
          </w:tcPr>
          <w:p w14:paraId="66553964" w14:textId="77777777" w:rsidR="00344DF9" w:rsidRDefault="00000000">
            <w:pPr>
              <w:spacing w:after="40"/>
            </w:pPr>
            <w:r>
              <w:rPr>
                <w:sz w:val="20"/>
              </w:rPr>
              <w:t>server → bank</w:t>
            </w:r>
          </w:p>
        </w:tc>
        <w:tc>
          <w:tcPr>
            <w:tcW w:w="3685" w:type="dxa"/>
            <w:shd w:val="clear" w:color="auto" w:fill="F2F6FB"/>
          </w:tcPr>
          <w:p w14:paraId="6E879847" w14:textId="77777777" w:rsidR="00344DF9" w:rsidRDefault="00000000">
            <w:pPr>
              <w:spacing w:after="40"/>
            </w:pPr>
            <w:r>
              <w:rPr>
                <w:rFonts w:ascii="Consolas" w:eastAsia="Consolas" w:hAnsi="Consolas"/>
                <w:color w:val="8B1A1A"/>
                <w:sz w:val="18"/>
              </w:rPr>
              <w:t>getServerName()</w:t>
            </w:r>
          </w:p>
        </w:tc>
        <w:tc>
          <w:tcPr>
            <w:tcW w:w="4252" w:type="dxa"/>
            <w:shd w:val="clear" w:color="auto" w:fill="F2F6FB"/>
          </w:tcPr>
          <w:p w14:paraId="62E9CBA9" w14:textId="77777777" w:rsidR="00344DF9" w:rsidRDefault="00000000">
            <w:pPr>
              <w:spacing w:after="40"/>
            </w:pPr>
            <w:r>
              <w:rPr>
                <w:sz w:val="20"/>
              </w:rPr>
              <w:t>for å vite navnet på en bank</w:t>
            </w:r>
          </w:p>
        </w:tc>
      </w:tr>
    </w:tbl>
    <w:p w14:paraId="5D2B3ECB" w14:textId="77777777" w:rsidR="00344DF9" w:rsidRDefault="00344DF9">
      <w:pPr>
        <w:spacing w:after="40"/>
      </w:pPr>
    </w:p>
    <w:p w14:paraId="5F14DD44" w14:textId="77777777" w:rsidR="00344DF9" w:rsidRDefault="00000000">
      <w:r>
        <w:t xml:space="preserve">Alt som sendes over RMI blir </w:t>
      </w:r>
      <w:r>
        <w:rPr>
          <w:b/>
        </w:rPr>
        <w:t>serialisert</w:t>
      </w:r>
      <w:r>
        <w:t xml:space="preserve"> (gjort om til bytes). Derfor er </w:t>
      </w:r>
      <w:r>
        <w:rPr>
          <w:rFonts w:ascii="Consolas" w:eastAsia="Consolas" w:hAnsi="Consolas"/>
          <w:color w:val="8B1A1A"/>
          <w:sz w:val="20"/>
        </w:rPr>
        <w:t>Transaction</w:t>
      </w:r>
      <w:r>
        <w:t xml:space="preserve"> og </w:t>
      </w:r>
      <w:r>
        <w:rPr>
          <w:rFonts w:ascii="Consolas" w:eastAsia="Consolas" w:hAnsi="Consolas"/>
          <w:color w:val="8B1A1A"/>
          <w:sz w:val="20"/>
        </w:rPr>
        <w:t>BankState</w:t>
      </w:r>
      <w:r>
        <w:t xml:space="preserve"> merket </w:t>
      </w:r>
      <w:r>
        <w:rPr>
          <w:rFonts w:ascii="Consolas" w:eastAsia="Consolas" w:hAnsi="Consolas"/>
          <w:color w:val="8B1A1A"/>
          <w:sz w:val="20"/>
        </w:rPr>
        <w:t>Serializable</w:t>
      </w:r>
      <w:r>
        <w:t>.</w:t>
      </w:r>
    </w:p>
    <w:p w14:paraId="3E796CA5" w14:textId="77777777" w:rsidR="00344DF9" w:rsidRDefault="00000000">
      <w:pPr>
        <w:pStyle w:val="Overskrift2"/>
      </w:pPr>
      <w:bookmarkStart w:id="14" w:name="_Toc242604214"/>
      <w:r>
        <w:t>4.3  Klassene i koden</w:t>
      </w:r>
      <w:bookmarkEnd w:id="14"/>
    </w:p>
    <w:tbl>
      <w:tblPr>
        <w:tblStyle w:val="Tabellrutenett"/>
        <w:tblW w:w="0" w:type="auto"/>
        <w:jc w:val="center"/>
        <w:tblLook w:val="04A0" w:firstRow="1" w:lastRow="0" w:firstColumn="1" w:lastColumn="0" w:noHBand="0" w:noVBand="1"/>
      </w:tblPr>
      <w:tblGrid>
        <w:gridCol w:w="3185"/>
        <w:gridCol w:w="2274"/>
        <w:gridCol w:w="4395"/>
      </w:tblGrid>
      <w:tr w:rsidR="00344DF9" w14:paraId="5D5844CA" w14:textId="77777777">
        <w:trPr>
          <w:tblHeader/>
          <w:jc w:val="center"/>
        </w:trPr>
        <w:tc>
          <w:tcPr>
            <w:tcW w:w="2608" w:type="dxa"/>
            <w:shd w:val="clear" w:color="auto" w:fill="1F4E79"/>
          </w:tcPr>
          <w:p w14:paraId="5349C1D8" w14:textId="77777777" w:rsidR="00344DF9" w:rsidRDefault="00000000">
            <w:pPr>
              <w:spacing w:after="40"/>
            </w:pPr>
            <w:r>
              <w:rPr>
                <w:b/>
                <w:color w:val="FFFFFF"/>
                <w:sz w:val="20"/>
              </w:rPr>
              <w:t>Klasse</w:t>
            </w:r>
          </w:p>
        </w:tc>
        <w:tc>
          <w:tcPr>
            <w:tcW w:w="2211" w:type="dxa"/>
            <w:shd w:val="clear" w:color="auto" w:fill="1F4E79"/>
          </w:tcPr>
          <w:p w14:paraId="4F9E5562" w14:textId="77777777" w:rsidR="00344DF9" w:rsidRDefault="00000000">
            <w:pPr>
              <w:spacing w:after="40"/>
            </w:pPr>
            <w:r>
              <w:rPr>
                <w:b/>
                <w:color w:val="FFFFFF"/>
                <w:sz w:val="20"/>
              </w:rPr>
              <w:t>Pakke</w:t>
            </w:r>
          </w:p>
        </w:tc>
        <w:tc>
          <w:tcPr>
            <w:tcW w:w="4819" w:type="dxa"/>
            <w:shd w:val="clear" w:color="auto" w:fill="1F4E79"/>
          </w:tcPr>
          <w:p w14:paraId="083E693F" w14:textId="77777777" w:rsidR="00344DF9" w:rsidRDefault="00000000">
            <w:pPr>
              <w:spacing w:after="40"/>
            </w:pPr>
            <w:r>
              <w:rPr>
                <w:b/>
                <w:color w:val="FFFFFF"/>
                <w:sz w:val="20"/>
              </w:rPr>
              <w:t>Ansvar</w:t>
            </w:r>
          </w:p>
        </w:tc>
      </w:tr>
      <w:tr w:rsidR="00344DF9" w14:paraId="58B94D1D" w14:textId="77777777">
        <w:trPr>
          <w:jc w:val="center"/>
        </w:trPr>
        <w:tc>
          <w:tcPr>
            <w:tcW w:w="2608" w:type="dxa"/>
          </w:tcPr>
          <w:p w14:paraId="1E53EE59" w14:textId="77777777" w:rsidR="00344DF9" w:rsidRDefault="00000000">
            <w:pPr>
              <w:spacing w:after="40"/>
            </w:pPr>
            <w:r>
              <w:rPr>
                <w:rFonts w:ascii="Consolas" w:eastAsia="Consolas" w:hAnsi="Consolas"/>
                <w:color w:val="8B1A1A"/>
                <w:sz w:val="18"/>
              </w:rPr>
              <w:t>MessageDeliveryServer</w:t>
            </w:r>
          </w:p>
        </w:tc>
        <w:tc>
          <w:tcPr>
            <w:tcW w:w="2211" w:type="dxa"/>
          </w:tcPr>
          <w:p w14:paraId="14EB9491" w14:textId="77777777" w:rsidR="00344DF9" w:rsidRDefault="00000000">
            <w:pPr>
              <w:spacing w:after="40"/>
            </w:pPr>
            <w:r>
              <w:rPr>
                <w:sz w:val="20"/>
              </w:rPr>
              <w:t>message_delivery_server</w:t>
            </w:r>
          </w:p>
        </w:tc>
        <w:tc>
          <w:tcPr>
            <w:tcW w:w="4819" w:type="dxa"/>
          </w:tcPr>
          <w:p w14:paraId="2CAF360D" w14:textId="77777777" w:rsidR="00344DF9" w:rsidRDefault="00000000">
            <w:pPr>
              <w:spacing w:after="40"/>
            </w:pPr>
            <w:r>
              <w:rPr>
                <w:sz w:val="20"/>
              </w:rPr>
              <w:t>Køen, leveringsløkka, ACK-sporing, medlemsliste, join/leave, state transfer</w:t>
            </w:r>
          </w:p>
        </w:tc>
      </w:tr>
      <w:tr w:rsidR="00344DF9" w14:paraId="16A99E3F" w14:textId="77777777">
        <w:trPr>
          <w:jc w:val="center"/>
        </w:trPr>
        <w:tc>
          <w:tcPr>
            <w:tcW w:w="2608" w:type="dxa"/>
            <w:shd w:val="clear" w:color="auto" w:fill="F2F6FB"/>
          </w:tcPr>
          <w:p w14:paraId="57D03ACF" w14:textId="77777777" w:rsidR="00344DF9" w:rsidRDefault="00000000">
            <w:pPr>
              <w:spacing w:after="40"/>
            </w:pPr>
            <w:r>
              <w:rPr>
                <w:rFonts w:ascii="Consolas" w:eastAsia="Consolas" w:hAnsi="Consolas"/>
                <w:color w:val="8B1A1A"/>
                <w:sz w:val="18"/>
              </w:rPr>
              <w:t>MessageDeliveryServerInterface</w:t>
            </w:r>
          </w:p>
        </w:tc>
        <w:tc>
          <w:tcPr>
            <w:tcW w:w="2211" w:type="dxa"/>
            <w:shd w:val="clear" w:color="auto" w:fill="F2F6FB"/>
          </w:tcPr>
          <w:p w14:paraId="6A6CF8E7" w14:textId="77777777" w:rsidR="00344DF9" w:rsidRDefault="00000000">
            <w:pPr>
              <w:spacing w:after="40"/>
            </w:pPr>
            <w:r>
              <w:rPr>
                <w:sz w:val="20"/>
              </w:rPr>
              <w:t>message_delivery_server</w:t>
            </w:r>
          </w:p>
        </w:tc>
        <w:tc>
          <w:tcPr>
            <w:tcW w:w="4819" w:type="dxa"/>
            <w:shd w:val="clear" w:color="auto" w:fill="F2F6FB"/>
          </w:tcPr>
          <w:p w14:paraId="7195B0B9" w14:textId="77777777" w:rsidR="00344DF9" w:rsidRDefault="00000000">
            <w:pPr>
              <w:spacing w:after="40"/>
            </w:pPr>
            <w:r>
              <w:rPr>
                <w:sz w:val="20"/>
              </w:rPr>
              <w:t>RMI-metodene banken kan kalle på serveren</w:t>
            </w:r>
          </w:p>
        </w:tc>
      </w:tr>
      <w:tr w:rsidR="00344DF9" w14:paraId="42038271" w14:textId="77777777">
        <w:trPr>
          <w:jc w:val="center"/>
        </w:trPr>
        <w:tc>
          <w:tcPr>
            <w:tcW w:w="2608" w:type="dxa"/>
          </w:tcPr>
          <w:p w14:paraId="0428A617" w14:textId="77777777" w:rsidR="00344DF9" w:rsidRDefault="00000000">
            <w:pPr>
              <w:spacing w:after="40"/>
            </w:pPr>
            <w:r>
              <w:rPr>
                <w:rFonts w:ascii="Consolas" w:eastAsia="Consolas" w:hAnsi="Consolas"/>
                <w:color w:val="8B1A1A"/>
                <w:sz w:val="18"/>
              </w:rPr>
              <w:t>BankServer</w:t>
            </w:r>
          </w:p>
        </w:tc>
        <w:tc>
          <w:tcPr>
            <w:tcW w:w="2211" w:type="dxa"/>
          </w:tcPr>
          <w:p w14:paraId="2678739C" w14:textId="77777777" w:rsidR="00344DF9" w:rsidRDefault="00000000">
            <w:pPr>
              <w:spacing w:after="40"/>
            </w:pPr>
            <w:r>
              <w:rPr>
                <w:sz w:val="20"/>
              </w:rPr>
              <w:t>bank_server</w:t>
            </w:r>
          </w:p>
        </w:tc>
        <w:tc>
          <w:tcPr>
            <w:tcW w:w="4819" w:type="dxa"/>
          </w:tcPr>
          <w:p w14:paraId="75F7E470" w14:textId="77777777" w:rsidR="00344DF9" w:rsidRDefault="00000000">
            <w:pPr>
              <w:spacing w:after="40"/>
            </w:pPr>
            <w:r>
              <w:rPr>
                <w:sz w:val="20"/>
              </w:rPr>
              <w:t>Replikaen: tilstand, transaksjoner, utførelse, saldo, historikk, tråder, oppstart og exit</w:t>
            </w:r>
          </w:p>
        </w:tc>
      </w:tr>
      <w:tr w:rsidR="00344DF9" w14:paraId="441E2795" w14:textId="77777777">
        <w:trPr>
          <w:jc w:val="center"/>
        </w:trPr>
        <w:tc>
          <w:tcPr>
            <w:tcW w:w="2608" w:type="dxa"/>
            <w:shd w:val="clear" w:color="auto" w:fill="F2F6FB"/>
          </w:tcPr>
          <w:p w14:paraId="1BAFF628" w14:textId="77777777" w:rsidR="00344DF9" w:rsidRDefault="00000000">
            <w:pPr>
              <w:spacing w:after="40"/>
            </w:pPr>
            <w:r>
              <w:rPr>
                <w:rFonts w:ascii="Consolas" w:eastAsia="Consolas" w:hAnsi="Consolas"/>
                <w:color w:val="8B1A1A"/>
                <w:sz w:val="18"/>
              </w:rPr>
              <w:t>BankServerInterface</w:t>
            </w:r>
          </w:p>
        </w:tc>
        <w:tc>
          <w:tcPr>
            <w:tcW w:w="2211" w:type="dxa"/>
            <w:shd w:val="clear" w:color="auto" w:fill="F2F6FB"/>
          </w:tcPr>
          <w:p w14:paraId="48830C7C" w14:textId="77777777" w:rsidR="00344DF9" w:rsidRDefault="00000000">
            <w:pPr>
              <w:spacing w:after="40"/>
            </w:pPr>
            <w:r>
              <w:rPr>
                <w:sz w:val="20"/>
              </w:rPr>
              <w:t>bank_server</w:t>
            </w:r>
          </w:p>
        </w:tc>
        <w:tc>
          <w:tcPr>
            <w:tcW w:w="4819" w:type="dxa"/>
            <w:shd w:val="clear" w:color="auto" w:fill="F2F6FB"/>
          </w:tcPr>
          <w:p w14:paraId="6682D47A" w14:textId="77777777" w:rsidR="00344DF9" w:rsidRDefault="00000000">
            <w:pPr>
              <w:spacing w:after="40"/>
            </w:pPr>
            <w:r>
              <w:rPr>
                <w:sz w:val="20"/>
              </w:rPr>
              <w:t>RMI-metodene serveren kan kalle på banken</w:t>
            </w:r>
          </w:p>
        </w:tc>
      </w:tr>
      <w:tr w:rsidR="00344DF9" w14:paraId="0DDBF12F" w14:textId="77777777">
        <w:trPr>
          <w:jc w:val="center"/>
        </w:trPr>
        <w:tc>
          <w:tcPr>
            <w:tcW w:w="2608" w:type="dxa"/>
          </w:tcPr>
          <w:p w14:paraId="53E1621C" w14:textId="77777777" w:rsidR="00344DF9" w:rsidRDefault="00000000">
            <w:pPr>
              <w:spacing w:after="40"/>
            </w:pPr>
            <w:r>
              <w:rPr>
                <w:rFonts w:ascii="Consolas" w:eastAsia="Consolas" w:hAnsi="Consolas"/>
                <w:color w:val="8B1A1A"/>
                <w:sz w:val="18"/>
              </w:rPr>
              <w:t>BankServerHelper</w:t>
            </w:r>
          </w:p>
        </w:tc>
        <w:tc>
          <w:tcPr>
            <w:tcW w:w="2211" w:type="dxa"/>
          </w:tcPr>
          <w:p w14:paraId="087DA3FE" w14:textId="77777777" w:rsidR="00344DF9" w:rsidRDefault="00000000">
            <w:pPr>
              <w:spacing w:after="40"/>
            </w:pPr>
            <w:r>
              <w:rPr>
                <w:sz w:val="20"/>
              </w:rPr>
              <w:t>bank_server</w:t>
            </w:r>
          </w:p>
        </w:tc>
        <w:tc>
          <w:tcPr>
            <w:tcW w:w="4819" w:type="dxa"/>
          </w:tcPr>
          <w:p w14:paraId="5708F641" w14:textId="77777777" w:rsidR="00344DF9" w:rsidRDefault="00000000">
            <w:pPr>
              <w:spacing w:after="40"/>
            </w:pPr>
            <w:r>
              <w:rPr>
                <w:sz w:val="20"/>
              </w:rPr>
              <w:t>Tolker én kommandolinje og kaller riktig metode i BankServer</w:t>
            </w:r>
          </w:p>
        </w:tc>
      </w:tr>
      <w:tr w:rsidR="00344DF9" w14:paraId="3F596A72" w14:textId="77777777">
        <w:trPr>
          <w:jc w:val="center"/>
        </w:trPr>
        <w:tc>
          <w:tcPr>
            <w:tcW w:w="2608" w:type="dxa"/>
            <w:shd w:val="clear" w:color="auto" w:fill="F2F6FB"/>
          </w:tcPr>
          <w:p w14:paraId="49C05C2F" w14:textId="77777777" w:rsidR="00344DF9" w:rsidRDefault="00000000">
            <w:pPr>
              <w:spacing w:after="40"/>
            </w:pPr>
            <w:r>
              <w:rPr>
                <w:rFonts w:ascii="Consolas" w:eastAsia="Consolas" w:hAnsi="Consolas"/>
                <w:color w:val="8B1A1A"/>
                <w:sz w:val="18"/>
              </w:rPr>
              <w:t>CurrencyConverter</w:t>
            </w:r>
          </w:p>
        </w:tc>
        <w:tc>
          <w:tcPr>
            <w:tcW w:w="2211" w:type="dxa"/>
            <w:shd w:val="clear" w:color="auto" w:fill="F2F6FB"/>
          </w:tcPr>
          <w:p w14:paraId="739D552E" w14:textId="77777777" w:rsidR="00344DF9" w:rsidRDefault="00000000">
            <w:pPr>
              <w:spacing w:after="40"/>
            </w:pPr>
            <w:r>
              <w:rPr>
                <w:sz w:val="20"/>
              </w:rPr>
              <w:t>bank_server</w:t>
            </w:r>
          </w:p>
        </w:tc>
        <w:tc>
          <w:tcPr>
            <w:tcW w:w="4819" w:type="dxa"/>
            <w:shd w:val="clear" w:color="auto" w:fill="F2F6FB"/>
          </w:tcPr>
          <w:p w14:paraId="75D9CB4E" w14:textId="77777777" w:rsidR="00344DF9" w:rsidRDefault="00000000">
            <w:pPr>
              <w:spacing w:after="40"/>
            </w:pPr>
            <w:r>
              <w:rPr>
                <w:sz w:val="20"/>
              </w:rPr>
              <w:t>Leser kursfila og regner om saldoer mellom valutaer via USD</w:t>
            </w:r>
          </w:p>
        </w:tc>
      </w:tr>
      <w:tr w:rsidR="00344DF9" w14:paraId="3B0BFF79" w14:textId="77777777">
        <w:trPr>
          <w:jc w:val="center"/>
        </w:trPr>
        <w:tc>
          <w:tcPr>
            <w:tcW w:w="2608" w:type="dxa"/>
          </w:tcPr>
          <w:p w14:paraId="64555BAC" w14:textId="77777777" w:rsidR="00344DF9" w:rsidRDefault="00000000">
            <w:pPr>
              <w:spacing w:after="40"/>
            </w:pPr>
            <w:r>
              <w:rPr>
                <w:rFonts w:ascii="Consolas" w:eastAsia="Consolas" w:hAnsi="Consolas"/>
                <w:color w:val="8B1A1A"/>
                <w:sz w:val="18"/>
              </w:rPr>
              <w:t>BankState</w:t>
            </w:r>
          </w:p>
        </w:tc>
        <w:tc>
          <w:tcPr>
            <w:tcW w:w="2211" w:type="dxa"/>
          </w:tcPr>
          <w:p w14:paraId="39AAC188" w14:textId="77777777" w:rsidR="00344DF9" w:rsidRDefault="00000000">
            <w:pPr>
              <w:spacing w:after="40"/>
            </w:pPr>
            <w:r>
              <w:rPr>
                <w:sz w:val="20"/>
              </w:rPr>
              <w:t>bank_server</w:t>
            </w:r>
          </w:p>
        </w:tc>
        <w:tc>
          <w:tcPr>
            <w:tcW w:w="4819" w:type="dxa"/>
          </w:tcPr>
          <w:p w14:paraId="66CF5565" w14:textId="77777777" w:rsidR="00344DF9" w:rsidRDefault="00000000">
            <w:pPr>
              <w:spacing w:after="40"/>
            </w:pPr>
            <w:r>
              <w:rPr>
                <w:sz w:val="20"/>
              </w:rPr>
              <w:t>Øyeblikksbilde av tilstanden som sendes til en ny replika</w:t>
            </w:r>
          </w:p>
        </w:tc>
      </w:tr>
      <w:tr w:rsidR="00344DF9" w14:paraId="0AC2FCE3" w14:textId="77777777">
        <w:trPr>
          <w:jc w:val="center"/>
        </w:trPr>
        <w:tc>
          <w:tcPr>
            <w:tcW w:w="2608" w:type="dxa"/>
            <w:shd w:val="clear" w:color="auto" w:fill="F2F6FB"/>
          </w:tcPr>
          <w:p w14:paraId="5654A17E" w14:textId="77777777" w:rsidR="00344DF9" w:rsidRDefault="00000000">
            <w:pPr>
              <w:spacing w:after="40"/>
            </w:pPr>
            <w:r>
              <w:rPr>
                <w:rFonts w:ascii="Consolas" w:eastAsia="Consolas" w:hAnsi="Consolas"/>
                <w:color w:val="8B1A1A"/>
                <w:sz w:val="18"/>
              </w:rPr>
              <w:t>GetSyncedBalanceDemo</w:t>
            </w:r>
          </w:p>
        </w:tc>
        <w:tc>
          <w:tcPr>
            <w:tcW w:w="2211" w:type="dxa"/>
            <w:shd w:val="clear" w:color="auto" w:fill="F2F6FB"/>
          </w:tcPr>
          <w:p w14:paraId="07C44521" w14:textId="77777777" w:rsidR="00344DF9" w:rsidRDefault="00000000">
            <w:pPr>
              <w:spacing w:after="40"/>
            </w:pPr>
            <w:r>
              <w:rPr>
                <w:sz w:val="20"/>
              </w:rPr>
              <w:t>bank_server</w:t>
            </w:r>
          </w:p>
        </w:tc>
        <w:tc>
          <w:tcPr>
            <w:tcW w:w="4819" w:type="dxa"/>
            <w:shd w:val="clear" w:color="auto" w:fill="F2F6FB"/>
          </w:tcPr>
          <w:p w14:paraId="0F9CBB1D" w14:textId="77777777" w:rsidR="00344DF9" w:rsidRDefault="00000000">
            <w:pPr>
              <w:spacing w:after="40"/>
            </w:pPr>
            <w:r>
              <w:rPr>
                <w:sz w:val="20"/>
              </w:rPr>
              <w:t>Demo som viser at den naive getSyncedBalance kan vente for alltid</w:t>
            </w:r>
          </w:p>
        </w:tc>
      </w:tr>
      <w:tr w:rsidR="00344DF9" w14:paraId="2C167960" w14:textId="77777777">
        <w:trPr>
          <w:jc w:val="center"/>
        </w:trPr>
        <w:tc>
          <w:tcPr>
            <w:tcW w:w="2608" w:type="dxa"/>
          </w:tcPr>
          <w:p w14:paraId="756C5087" w14:textId="77777777" w:rsidR="00344DF9" w:rsidRDefault="00000000">
            <w:pPr>
              <w:spacing w:after="40"/>
            </w:pPr>
            <w:r>
              <w:rPr>
                <w:rFonts w:ascii="Consolas" w:eastAsia="Consolas" w:hAnsi="Consolas"/>
                <w:color w:val="8B1A1A"/>
                <w:sz w:val="18"/>
              </w:rPr>
              <w:t>Transaction</w:t>
            </w:r>
          </w:p>
        </w:tc>
        <w:tc>
          <w:tcPr>
            <w:tcW w:w="2211" w:type="dxa"/>
          </w:tcPr>
          <w:p w14:paraId="575A307F" w14:textId="77777777" w:rsidR="00344DF9" w:rsidRDefault="00000000">
            <w:pPr>
              <w:spacing w:after="40"/>
            </w:pPr>
            <w:r>
              <w:rPr>
                <w:sz w:val="20"/>
              </w:rPr>
              <w:t>common</w:t>
            </w:r>
          </w:p>
        </w:tc>
        <w:tc>
          <w:tcPr>
            <w:tcW w:w="4819" w:type="dxa"/>
          </w:tcPr>
          <w:p w14:paraId="3A034FBB" w14:textId="77777777" w:rsidR="00344DF9" w:rsidRDefault="00000000">
            <w:pPr>
              <w:spacing w:after="40"/>
            </w:pPr>
            <w:r>
              <w:rPr>
                <w:rFonts w:ascii="Consolas" w:eastAsia="Consolas" w:hAnsi="Consolas"/>
                <w:color w:val="8B1A1A"/>
                <w:sz w:val="18"/>
              </w:rPr>
              <w:t>command</w:t>
            </w:r>
            <w:r>
              <w:rPr>
                <w:sz w:val="20"/>
              </w:rPr>
              <w:t xml:space="preserve"> + </w:t>
            </w:r>
            <w:r>
              <w:rPr>
                <w:rFonts w:ascii="Consolas" w:eastAsia="Consolas" w:hAnsi="Consolas"/>
                <w:color w:val="8B1A1A"/>
                <w:sz w:val="18"/>
              </w:rPr>
              <w:t>uniqueId</w:t>
            </w:r>
            <w:r>
              <w:rPr>
                <w:sz w:val="20"/>
              </w:rPr>
              <w:t xml:space="preserve"> (+ tidspunkt for utførelse)</w:t>
            </w:r>
          </w:p>
        </w:tc>
      </w:tr>
      <w:tr w:rsidR="00344DF9" w14:paraId="38929A55" w14:textId="77777777">
        <w:trPr>
          <w:jc w:val="center"/>
        </w:trPr>
        <w:tc>
          <w:tcPr>
            <w:tcW w:w="2608" w:type="dxa"/>
            <w:shd w:val="clear" w:color="auto" w:fill="F2F6FB"/>
          </w:tcPr>
          <w:p w14:paraId="753B1371" w14:textId="77777777" w:rsidR="00344DF9" w:rsidRDefault="00000000">
            <w:pPr>
              <w:spacing w:after="40"/>
            </w:pPr>
            <w:r>
              <w:rPr>
                <w:rFonts w:ascii="Consolas" w:eastAsia="Consolas" w:hAnsi="Consolas"/>
                <w:color w:val="8B1A1A"/>
                <w:sz w:val="18"/>
              </w:rPr>
              <w:lastRenderedPageBreak/>
              <w:t>Message</w:t>
            </w:r>
          </w:p>
        </w:tc>
        <w:tc>
          <w:tcPr>
            <w:tcW w:w="2211" w:type="dxa"/>
            <w:shd w:val="clear" w:color="auto" w:fill="F2F6FB"/>
          </w:tcPr>
          <w:p w14:paraId="7665BF66" w14:textId="77777777" w:rsidR="00344DF9" w:rsidRDefault="00000000">
            <w:pPr>
              <w:spacing w:after="40"/>
            </w:pPr>
            <w:r>
              <w:rPr>
                <w:sz w:val="20"/>
              </w:rPr>
              <w:t>common</w:t>
            </w:r>
          </w:p>
        </w:tc>
        <w:tc>
          <w:tcPr>
            <w:tcW w:w="4819" w:type="dxa"/>
            <w:shd w:val="clear" w:color="auto" w:fill="F2F6FB"/>
          </w:tcPr>
          <w:p w14:paraId="386C94BB" w14:textId="77777777" w:rsidR="00344DF9" w:rsidRDefault="00000000">
            <w:pPr>
              <w:spacing w:after="40"/>
            </w:pPr>
            <w:r>
              <w:rPr>
                <w:sz w:val="20"/>
              </w:rPr>
              <w:t>Meldings-id + liste med transaksjoner (internt i serveren)</w:t>
            </w:r>
          </w:p>
        </w:tc>
      </w:tr>
      <w:tr w:rsidR="00344DF9" w14:paraId="78898CB8" w14:textId="77777777">
        <w:trPr>
          <w:jc w:val="center"/>
        </w:trPr>
        <w:tc>
          <w:tcPr>
            <w:tcW w:w="2608" w:type="dxa"/>
          </w:tcPr>
          <w:p w14:paraId="6B3784E5" w14:textId="77777777" w:rsidR="00344DF9" w:rsidRDefault="00000000">
            <w:pPr>
              <w:spacing w:after="40"/>
            </w:pPr>
            <w:r>
              <w:rPr>
                <w:rFonts w:ascii="Consolas" w:eastAsia="Consolas" w:hAnsi="Consolas"/>
                <w:color w:val="8B1A1A"/>
                <w:sz w:val="18"/>
              </w:rPr>
              <w:t>Log</w:t>
            </w:r>
            <w:r>
              <w:rPr>
                <w:sz w:val="20"/>
              </w:rPr>
              <w:t xml:space="preserve">, </w:t>
            </w:r>
            <w:r>
              <w:rPr>
                <w:rFonts w:ascii="Consolas" w:eastAsia="Consolas" w:hAnsi="Consolas"/>
                <w:color w:val="8B1A1A"/>
                <w:sz w:val="18"/>
              </w:rPr>
              <w:t>Timestamp</w:t>
            </w:r>
          </w:p>
        </w:tc>
        <w:tc>
          <w:tcPr>
            <w:tcW w:w="2211" w:type="dxa"/>
          </w:tcPr>
          <w:p w14:paraId="4BF2331C" w14:textId="77777777" w:rsidR="00344DF9" w:rsidRDefault="00000000">
            <w:pPr>
              <w:spacing w:after="40"/>
            </w:pPr>
            <w:r>
              <w:rPr>
                <w:sz w:val="20"/>
              </w:rPr>
              <w:t>common</w:t>
            </w:r>
          </w:p>
        </w:tc>
        <w:tc>
          <w:tcPr>
            <w:tcW w:w="4819" w:type="dxa"/>
          </w:tcPr>
          <w:p w14:paraId="259FA4FF" w14:textId="77777777" w:rsidR="00344DF9" w:rsidRDefault="00000000">
            <w:pPr>
              <w:spacing w:after="40"/>
            </w:pPr>
            <w:r>
              <w:rPr>
                <w:sz w:val="20"/>
              </w:rPr>
              <w:t>Tidsstempel foran hver linje som skrives ut</w:t>
            </w:r>
          </w:p>
        </w:tc>
      </w:tr>
    </w:tbl>
    <w:p w14:paraId="4FE876FD" w14:textId="77777777" w:rsidR="00344DF9" w:rsidRDefault="00344DF9">
      <w:pPr>
        <w:spacing w:after="40"/>
      </w:pPr>
    </w:p>
    <w:p w14:paraId="2429A366" w14:textId="77777777" w:rsidR="00344DF9" w:rsidRDefault="00000000">
      <w:pPr>
        <w:pStyle w:val="Overskrift2"/>
      </w:pPr>
      <w:bookmarkStart w:id="15" w:name="_Toc242604215"/>
      <w:r>
        <w:t>4.4  Inni en bankserver</w:t>
      </w:r>
      <w:bookmarkEnd w:id="15"/>
    </w:p>
    <w:p w14:paraId="6C6E5193" w14:textId="77777777" w:rsidR="00344DF9" w:rsidRDefault="00000000">
      <w:r>
        <w:t>Hver bankserver har fire deler som vist i figur 2:</w:t>
      </w:r>
    </w:p>
    <w:p w14:paraId="5F3C6638" w14:textId="77777777" w:rsidR="00344DF9" w:rsidRDefault="00000000">
      <w:pPr>
        <w:pStyle w:val="Punktliste"/>
        <w:spacing w:after="60"/>
      </w:pPr>
      <w:r>
        <w:rPr>
          <w:b/>
        </w:rPr>
        <w:t>Kommandotråden</w:t>
      </w:r>
      <w:r>
        <w:t xml:space="preserve"> leser kommandoer fra terminalen eller fra kommandofila (én linje hvert 0,5–1,5 sekund) og sender dem til </w:t>
      </w:r>
      <w:r>
        <w:rPr>
          <w:rFonts w:ascii="Consolas" w:eastAsia="Consolas" w:hAnsi="Consolas"/>
          <w:color w:val="8B1A1A"/>
          <w:sz w:val="20"/>
        </w:rPr>
        <w:t>BankServerHelper</w:t>
      </w:r>
      <w:r>
        <w:t>.</w:t>
      </w:r>
    </w:p>
    <w:p w14:paraId="2B2A48E3" w14:textId="77777777" w:rsidR="00344DF9" w:rsidRDefault="00000000">
      <w:pPr>
        <w:pStyle w:val="Punktliste"/>
        <w:spacing w:after="60"/>
      </w:pPr>
      <w:r>
        <w:rPr>
          <w:b/>
        </w:rPr>
        <w:t>Innkurven</w:t>
      </w:r>
      <w:r>
        <w:t xml:space="preserve">, </w:t>
      </w:r>
      <w:r>
        <w:rPr>
          <w:rFonts w:ascii="Consolas" w:eastAsia="Consolas" w:hAnsi="Consolas"/>
          <w:color w:val="8B1A1A"/>
          <w:sz w:val="20"/>
        </w:rPr>
        <w:t>outstanding_collection</w:t>
      </w:r>
      <w:r>
        <w:t>: transaksjoner denne banken har laget, men som ikke er ordnet ennå.</w:t>
      </w:r>
    </w:p>
    <w:p w14:paraId="103AFE71" w14:textId="77777777" w:rsidR="00344DF9" w:rsidRDefault="00000000">
      <w:pPr>
        <w:pStyle w:val="Punktliste"/>
        <w:spacing w:after="60"/>
      </w:pPr>
      <w:r>
        <w:rPr>
          <w:b/>
        </w:rPr>
        <w:t>Broadcast-tråden</w:t>
      </w:r>
      <w:r>
        <w:t xml:space="preserve"> sender en kopi av innkurven til serveren hvert 10. sekund.</w:t>
      </w:r>
    </w:p>
    <w:p w14:paraId="423FDD96" w14:textId="77777777" w:rsidR="00344DF9" w:rsidRDefault="00000000">
      <w:pPr>
        <w:pStyle w:val="Punktliste"/>
        <w:spacing w:after="60"/>
      </w:pPr>
      <w:r>
        <w:rPr>
          <w:b/>
        </w:rPr>
        <w:t>Bokføringen</w:t>
      </w:r>
      <w:r>
        <w:t xml:space="preserve">, </w:t>
      </w:r>
      <w:r>
        <w:rPr>
          <w:rFonts w:ascii="Consolas" w:eastAsia="Consolas" w:hAnsi="Consolas"/>
          <w:color w:val="8B1A1A"/>
          <w:sz w:val="20"/>
        </w:rPr>
        <w:t>receiveTransaction()</w:t>
      </w:r>
      <w:r>
        <w:t xml:space="preserve">: kalles av serveren med ordnede meldinger. Den endrer saldoen, øker </w:t>
      </w:r>
      <w:r>
        <w:rPr>
          <w:rFonts w:ascii="Consolas" w:eastAsia="Consolas" w:hAnsi="Consolas"/>
          <w:color w:val="8B1A1A"/>
          <w:sz w:val="20"/>
        </w:rPr>
        <w:t>order_counter</w:t>
      </w:r>
      <w:r>
        <w:t xml:space="preserve">, legger transaksjonen i </w:t>
      </w:r>
      <w:r>
        <w:rPr>
          <w:rFonts w:ascii="Consolas" w:eastAsia="Consolas" w:hAnsi="Consolas"/>
          <w:color w:val="8B1A1A"/>
          <w:sz w:val="20"/>
        </w:rPr>
        <w:t>executed_list</w:t>
      </w:r>
      <w:r>
        <w:t xml:space="preserve"> og </w:t>
      </w:r>
      <w:r>
        <w:rPr>
          <w:rFonts w:ascii="Consolas" w:eastAsia="Consolas" w:hAnsi="Consolas"/>
          <w:color w:val="8B1A1A"/>
          <w:sz w:val="20"/>
        </w:rPr>
        <w:t>executedIds</w:t>
      </w:r>
      <w:r>
        <w:t>, og fjerner den fra innkurven hvis det var vår egen.</w:t>
      </w:r>
    </w:p>
    <w:p w14:paraId="2724A799" w14:textId="77777777" w:rsidR="00344DF9" w:rsidRDefault="00000000">
      <w:r>
        <w:br w:type="page"/>
      </w:r>
    </w:p>
    <w:p w14:paraId="443E65D5" w14:textId="77777777" w:rsidR="00344DF9" w:rsidRDefault="00000000">
      <w:pPr>
        <w:pStyle w:val="Overskrift1"/>
      </w:pPr>
      <w:bookmarkStart w:id="16" w:name="_Toc242604216"/>
      <w:r>
        <w:lastRenderedPageBreak/>
        <w:t>5  Hvorfor rekkefølgen er alt</w:t>
      </w:r>
      <w:bookmarkEnd w:id="16"/>
    </w:p>
    <w:p w14:paraId="28D580A2" w14:textId="77777777" w:rsidR="00344DF9" w:rsidRDefault="00000000">
      <w:r>
        <w:t>Det er lett å tro at det holder at alle replikaene får alle transaksjonene. Det gjør det ikke. Figur 3 viser hvorfor med et konkret regneeksempel.</w:t>
      </w:r>
    </w:p>
    <w:p w14:paraId="21B4A20B" w14:textId="77777777" w:rsidR="00344DF9" w:rsidRDefault="00000000">
      <w:pPr>
        <w:keepNext/>
        <w:spacing w:after="40"/>
        <w:jc w:val="center"/>
      </w:pPr>
      <w:r>
        <w:rPr>
          <w:noProof/>
        </w:rPr>
        <w:drawing>
          <wp:inline distT="0" distB="0" distL="0" distR="0" wp14:anchorId="7FB5DFE8" wp14:editId="7F5BCCCD">
            <wp:extent cx="6120000" cy="344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tal_orden.png"/>
                    <pic:cNvPicPr/>
                  </pic:nvPicPr>
                  <pic:blipFill>
                    <a:blip r:embed="rId10"/>
                    <a:stretch>
                      <a:fillRect/>
                    </a:stretch>
                  </pic:blipFill>
                  <pic:spPr>
                    <a:xfrm>
                      <a:off x="0" y="0"/>
                      <a:ext cx="6120000" cy="3442500"/>
                    </a:xfrm>
                    <a:prstGeom prst="rect">
                      <a:avLst/>
                    </a:prstGeom>
                  </pic:spPr>
                </pic:pic>
              </a:graphicData>
            </a:graphic>
          </wp:inline>
        </w:drawing>
      </w:r>
    </w:p>
    <w:p w14:paraId="29B935A5" w14:textId="77777777" w:rsidR="00344DF9" w:rsidRDefault="00000000">
      <w:pPr>
        <w:jc w:val="center"/>
      </w:pPr>
      <w:r>
        <w:rPr>
          <w:b/>
          <w:color w:val="444444"/>
          <w:sz w:val="19"/>
        </w:rPr>
        <w:t>Figur 3.</w:t>
      </w:r>
      <w:r>
        <w:rPr>
          <w:color w:val="444444"/>
          <w:sz w:val="19"/>
        </w:rPr>
        <w:t xml:space="preserve"> Uten felles rekkefølge ender replikaene med ulik saldo. Med Message Delivery serveren får alle samme rekkefølge og samme saldo.</w:t>
      </w:r>
    </w:p>
    <w:tbl>
      <w:tblPr>
        <w:tblW w:w="0" w:type="auto"/>
        <w:jc w:val="center"/>
        <w:tblLook w:val="04A0" w:firstRow="1" w:lastRow="0" w:firstColumn="1" w:lastColumn="0" w:noHBand="0" w:noVBand="1"/>
      </w:tblPr>
      <w:tblGrid>
        <w:gridCol w:w="9638"/>
      </w:tblGrid>
      <w:tr w:rsidR="00344DF9" w14:paraId="53F2239E" w14:textId="77777777">
        <w:trPr>
          <w:jc w:val="center"/>
        </w:trPr>
        <w:tc>
          <w:tcPr>
            <w:tcW w:w="9638" w:type="dxa"/>
            <w:tcBorders>
              <w:top w:val="single" w:sz="12" w:space="0" w:color="D6B656"/>
              <w:left w:val="single" w:sz="12" w:space="0" w:color="D6B656"/>
              <w:bottom w:val="single" w:sz="12" w:space="0" w:color="D6B656"/>
              <w:right w:val="single" w:sz="12" w:space="0" w:color="D6B656"/>
            </w:tcBorders>
            <w:shd w:val="clear" w:color="auto" w:fill="FFF2CC"/>
            <w:tcMar>
              <w:top w:w="141" w:type="dxa"/>
              <w:left w:w="141" w:type="dxa"/>
              <w:bottom w:w="141" w:type="dxa"/>
              <w:right w:w="141" w:type="dxa"/>
            </w:tcMar>
          </w:tcPr>
          <w:p w14:paraId="414BD6E1" w14:textId="77777777" w:rsidR="00344DF9" w:rsidRDefault="00000000">
            <w:r>
              <w:rPr>
                <w:b/>
                <w:color w:val="D6B656"/>
              </w:rPr>
              <w:t>Eksempel</w:t>
            </w:r>
          </w:p>
          <w:p w14:paraId="157F4AB6" w14:textId="77777777" w:rsidR="00344DF9" w:rsidRDefault="00000000">
            <w:pPr>
              <w:spacing w:after="60"/>
            </w:pPr>
            <w:r>
              <w:rPr>
                <w:sz w:val="21"/>
              </w:rPr>
              <w:t xml:space="preserve">Begge replikaene har 100 USD. Samtidig gir filial A </w:t>
            </w:r>
            <w:r>
              <w:rPr>
                <w:rFonts w:ascii="Consolas" w:eastAsia="Consolas" w:hAnsi="Consolas"/>
                <w:color w:val="8B1A1A"/>
                <w:sz w:val="19"/>
              </w:rPr>
              <w:t>deposit USD 100</w:t>
            </w:r>
            <w:r>
              <w:rPr>
                <w:sz w:val="21"/>
              </w:rPr>
              <w:t xml:space="preserve"> og filial B </w:t>
            </w:r>
            <w:r>
              <w:rPr>
                <w:rFonts w:ascii="Consolas" w:eastAsia="Consolas" w:hAnsi="Consolas"/>
                <w:color w:val="8B1A1A"/>
                <w:sz w:val="19"/>
              </w:rPr>
              <w:t>addInterest USD 10</w:t>
            </w:r>
            <w:r>
              <w:rPr>
                <w:sz w:val="21"/>
              </w:rPr>
              <w:t>.</w:t>
            </w:r>
          </w:p>
          <w:p w14:paraId="4F61DAD8" w14:textId="77777777" w:rsidR="00344DF9" w:rsidRDefault="00000000">
            <w:pPr>
              <w:spacing w:after="60"/>
              <w:ind w:left="283" w:hanging="198"/>
            </w:pPr>
            <w:r>
              <w:rPr>
                <w:sz w:val="21"/>
              </w:rPr>
              <w:t xml:space="preserve">•  Replika 1 får A først: (100 + 100) × 1,10 = </w:t>
            </w:r>
            <w:r>
              <w:rPr>
                <w:b/>
                <w:sz w:val="21"/>
              </w:rPr>
              <w:t>220 USD</w:t>
            </w:r>
          </w:p>
          <w:p w14:paraId="7815692E" w14:textId="77777777" w:rsidR="00344DF9" w:rsidRDefault="00000000">
            <w:pPr>
              <w:spacing w:after="60"/>
              <w:ind w:left="283" w:hanging="198"/>
            </w:pPr>
            <w:r>
              <w:rPr>
                <w:sz w:val="21"/>
              </w:rPr>
              <w:t xml:space="preserve">•  Replika 2 får B først: 100 × 1,10 + 100 = </w:t>
            </w:r>
            <w:r>
              <w:rPr>
                <w:b/>
                <w:sz w:val="21"/>
              </w:rPr>
              <w:t>210 USD</w:t>
            </w:r>
          </w:p>
          <w:p w14:paraId="68710C4F" w14:textId="77777777" w:rsidR="00344DF9" w:rsidRDefault="00000000">
            <w:pPr>
              <w:spacing w:after="60"/>
            </w:pPr>
            <w:r>
              <w:rPr>
                <w:sz w:val="21"/>
              </w:rPr>
              <w:t xml:space="preserve">Begge har fått de samme to transaksjonene, men er uenige. Innskudd og rente </w:t>
            </w:r>
            <w:r>
              <w:rPr>
                <w:b/>
                <w:sz w:val="21"/>
              </w:rPr>
              <w:t>kommuterer ikke</w:t>
            </w:r>
            <w:r>
              <w:rPr>
                <w:sz w:val="21"/>
              </w:rPr>
              <w:t>: rekkefølgen endrer svaret.</w:t>
            </w:r>
          </w:p>
        </w:tc>
      </w:tr>
    </w:tbl>
    <w:p w14:paraId="0B4D33FA" w14:textId="77777777" w:rsidR="00344DF9" w:rsidRDefault="00344DF9">
      <w:pPr>
        <w:spacing w:after="40"/>
      </w:pPr>
    </w:p>
    <w:p w14:paraId="2BCFAD8D" w14:textId="77777777" w:rsidR="00344DF9" w:rsidRDefault="00000000">
      <w:r>
        <w:t xml:space="preserve">Med Message Delivery serveren blir de to transaksjonene melding #7 og #8. Alle replikaene utfører #7 før #8, og alle ender på 220 USD. Merk at det ikke betyr noe *hvilken* rekkefølge serveren velger, bare at </w:t>
      </w:r>
      <w:r>
        <w:rPr>
          <w:b/>
        </w:rPr>
        <w:t>alle bruker den samme</w:t>
      </w:r>
      <w:r>
        <w:t>. Det er nettopp det Note 2 i oppgaven sier: vi trenger ikke ta hensyn til «happened-before» mellom bankservere, bare til et konsistent view.</w:t>
      </w:r>
    </w:p>
    <w:tbl>
      <w:tblPr>
        <w:tblW w:w="0" w:type="auto"/>
        <w:jc w:val="center"/>
        <w:tblLook w:val="04A0" w:firstRow="1" w:lastRow="0" w:firstColumn="1" w:lastColumn="0" w:noHBand="0" w:noVBand="1"/>
      </w:tblPr>
      <w:tblGrid>
        <w:gridCol w:w="9638"/>
      </w:tblGrid>
      <w:tr w:rsidR="00344DF9" w14:paraId="007B67F3" w14:textId="77777777">
        <w:trPr>
          <w:jc w:val="center"/>
        </w:trPr>
        <w:tc>
          <w:tcPr>
            <w:tcW w:w="9638" w:type="dxa"/>
            <w:tcBorders>
              <w:top w:val="single" w:sz="12" w:space="0" w:color="82B366"/>
              <w:left w:val="single" w:sz="12" w:space="0" w:color="82B366"/>
              <w:bottom w:val="single" w:sz="12" w:space="0" w:color="82B366"/>
              <w:right w:val="single" w:sz="12" w:space="0" w:color="82B366"/>
            </w:tcBorders>
            <w:shd w:val="clear" w:color="auto" w:fill="D5E8D4"/>
            <w:tcMar>
              <w:top w:w="141" w:type="dxa"/>
              <w:left w:w="141" w:type="dxa"/>
              <w:bottom w:w="141" w:type="dxa"/>
              <w:right w:w="141" w:type="dxa"/>
            </w:tcMar>
          </w:tcPr>
          <w:p w14:paraId="5941C8BF" w14:textId="77777777" w:rsidR="00344DF9" w:rsidRDefault="00000000">
            <w:r>
              <w:rPr>
                <w:b/>
                <w:color w:val="82B366"/>
              </w:rPr>
              <w:t>Slik kan du si det</w:t>
            </w:r>
          </w:p>
          <w:p w14:paraId="4BBF2F03" w14:textId="77777777" w:rsidR="00344DF9" w:rsidRDefault="00000000">
            <w:pPr>
              <w:spacing w:after="60"/>
            </w:pPr>
            <w:r>
              <w:rPr>
                <w:sz w:val="21"/>
              </w:rPr>
              <w:t>«Fordi rente og innskudd ikke kommuterer, holder det ikke at alle får alle transaksjonene. De må få dem i samme rekkefølge. Message Delivery serveren er en sequencer som gir denne rekkefølgen, og da er systemet en replikert tilstandsmaskin.»</w:t>
            </w:r>
          </w:p>
        </w:tc>
      </w:tr>
    </w:tbl>
    <w:p w14:paraId="194F914C" w14:textId="77777777" w:rsidR="00344DF9" w:rsidRDefault="00344DF9">
      <w:pPr>
        <w:spacing w:after="40"/>
      </w:pPr>
    </w:p>
    <w:p w14:paraId="1C85D70C" w14:textId="77777777" w:rsidR="00344DF9" w:rsidRDefault="00000000">
      <w:r>
        <w:br w:type="page"/>
      </w:r>
    </w:p>
    <w:p w14:paraId="55979C72" w14:textId="77777777" w:rsidR="00344DF9" w:rsidRDefault="00000000">
      <w:pPr>
        <w:pStyle w:val="Overskrift1"/>
      </w:pPr>
      <w:bookmarkStart w:id="17" w:name="_Toc242604217"/>
      <w:r>
        <w:lastRenderedPageBreak/>
        <w:t>6  En transaksjons livsløp</w:t>
      </w:r>
      <w:bookmarkEnd w:id="17"/>
    </w:p>
    <w:p w14:paraId="3459A2A2" w14:textId="77777777" w:rsidR="00344DF9" w:rsidRDefault="00000000">
      <w:r>
        <w:t xml:space="preserve">Figur 4 følger én transaksjon, </w:t>
      </w:r>
      <w:r>
        <w:rPr>
          <w:rFonts w:ascii="Consolas" w:eastAsia="Consolas" w:hAnsi="Consolas"/>
          <w:color w:val="8B1A1A"/>
          <w:sz w:val="20"/>
        </w:rPr>
        <w:t>deposit NOK 100</w:t>
      </w:r>
      <w:r>
        <w:t xml:space="preserve"> gitt på bank A, fra kommandoen skrives til alle tre replikaene har utført den.</w:t>
      </w:r>
    </w:p>
    <w:p w14:paraId="6DC10195" w14:textId="77777777" w:rsidR="00344DF9" w:rsidRDefault="00000000">
      <w:pPr>
        <w:keepNext/>
        <w:spacing w:after="40"/>
        <w:jc w:val="center"/>
      </w:pPr>
      <w:r>
        <w:rPr>
          <w:noProof/>
        </w:rPr>
        <w:drawing>
          <wp:inline distT="0" distB="0" distL="0" distR="0" wp14:anchorId="7FCCC888" wp14:editId="6E36178B">
            <wp:extent cx="6120000" cy="508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nsaksjon.png"/>
                    <pic:cNvPicPr/>
                  </pic:nvPicPr>
                  <pic:blipFill>
                    <a:blip r:embed="rId11"/>
                    <a:stretch>
                      <a:fillRect/>
                    </a:stretch>
                  </pic:blipFill>
                  <pic:spPr>
                    <a:xfrm>
                      <a:off x="0" y="0"/>
                      <a:ext cx="6120000" cy="5087250"/>
                    </a:xfrm>
                    <a:prstGeom prst="rect">
                      <a:avLst/>
                    </a:prstGeom>
                  </pic:spPr>
                </pic:pic>
              </a:graphicData>
            </a:graphic>
          </wp:inline>
        </w:drawing>
      </w:r>
    </w:p>
    <w:p w14:paraId="20669E14" w14:textId="77777777" w:rsidR="00344DF9" w:rsidRDefault="00000000">
      <w:pPr>
        <w:jc w:val="center"/>
      </w:pPr>
      <w:r>
        <w:rPr>
          <w:b/>
          <w:color w:val="444444"/>
          <w:sz w:val="19"/>
        </w:rPr>
        <w:t>Figur 4.</w:t>
      </w:r>
      <w:r>
        <w:rPr>
          <w:color w:val="444444"/>
          <w:sz w:val="19"/>
        </w:rPr>
        <w:t xml:space="preserve"> Sekvensdiagram for én transaksjon. Tidsaksen går nedover.</w:t>
      </w:r>
    </w:p>
    <w:p w14:paraId="1BCB1CCA" w14:textId="77777777" w:rsidR="00344DF9" w:rsidRDefault="00000000">
      <w:pPr>
        <w:tabs>
          <w:tab w:val="left" w:pos="510"/>
        </w:tabs>
        <w:spacing w:after="80"/>
        <w:ind w:left="510" w:hanging="510"/>
      </w:pPr>
      <w:r>
        <w:rPr>
          <w:b/>
          <w:color w:val="1F4E79"/>
        </w:rPr>
        <w:t>1.</w:t>
      </w:r>
      <w:r>
        <w:rPr>
          <w:b/>
          <w:color w:val="1F4E79"/>
        </w:rPr>
        <w:tab/>
      </w:r>
      <w:r>
        <w:rPr>
          <w:b/>
        </w:rPr>
        <w:t>Kommandoen leses.</w:t>
      </w:r>
      <w:r>
        <w:t xml:space="preserve"> </w:t>
      </w:r>
      <w:r>
        <w:rPr>
          <w:rFonts w:ascii="Consolas" w:eastAsia="Consolas" w:hAnsi="Consolas"/>
          <w:color w:val="8B1A1A"/>
          <w:sz w:val="20"/>
        </w:rPr>
        <w:t>BankServerHelper</w:t>
      </w:r>
      <w:r>
        <w:t xml:space="preserve"> sjekker argumentene og kaller </w:t>
      </w:r>
      <w:r>
        <w:rPr>
          <w:rFonts w:ascii="Consolas" w:eastAsia="Consolas" w:hAnsi="Consolas"/>
          <w:color w:val="8B1A1A"/>
          <w:sz w:val="20"/>
        </w:rPr>
        <w:t>createTransaction("deposit NOK 100")</w:t>
      </w:r>
      <w:r>
        <w:t>.</w:t>
      </w:r>
    </w:p>
    <w:p w14:paraId="5A1C3BB6" w14:textId="77777777" w:rsidR="00344DF9" w:rsidRDefault="00000000">
      <w:pPr>
        <w:tabs>
          <w:tab w:val="left" w:pos="510"/>
        </w:tabs>
        <w:spacing w:after="80"/>
        <w:ind w:left="510" w:hanging="510"/>
      </w:pPr>
      <w:r>
        <w:rPr>
          <w:b/>
          <w:color w:val="1F4E79"/>
        </w:rPr>
        <w:t>2.</w:t>
      </w:r>
      <w:r>
        <w:rPr>
          <w:b/>
          <w:color w:val="1F4E79"/>
        </w:rPr>
        <w:tab/>
      </w:r>
      <w:r>
        <w:rPr>
          <w:b/>
        </w:rPr>
        <w:t>En Transaction lages.</w:t>
      </w:r>
      <w:r>
        <w:t xml:space="preserve"> </w:t>
      </w:r>
      <w:r>
        <w:rPr>
          <w:rFonts w:ascii="Consolas" w:eastAsia="Consolas" w:hAnsi="Consolas"/>
          <w:color w:val="8B1A1A"/>
          <w:sz w:val="20"/>
        </w:rPr>
        <w:t>command = "deposit NOK 100"</w:t>
      </w:r>
      <w:r>
        <w:t xml:space="preserve"> og </w:t>
      </w:r>
      <w:r>
        <w:rPr>
          <w:rFonts w:ascii="Consolas" w:eastAsia="Consolas" w:hAnsi="Consolas"/>
          <w:color w:val="8B1A1A"/>
          <w:sz w:val="20"/>
        </w:rPr>
        <w:t>uniqueId = "&lt;servernavn&gt; &lt;outstanding_counter&gt;"</w:t>
      </w:r>
      <w:r>
        <w:t xml:space="preserve">, for eksempel </w:t>
      </w:r>
      <w:r>
        <w:rPr>
          <w:rFonts w:ascii="Consolas" w:eastAsia="Consolas" w:hAnsi="Consolas"/>
          <w:color w:val="8B1A1A"/>
          <w:sz w:val="20"/>
        </w:rPr>
        <w:t>"BankServer-49478-a3f2 0"</w:t>
      </w:r>
      <w:r>
        <w:t xml:space="preserve">. Den legges i </w:t>
      </w:r>
      <w:r>
        <w:rPr>
          <w:rFonts w:ascii="Consolas" w:eastAsia="Consolas" w:hAnsi="Consolas"/>
          <w:color w:val="8B1A1A"/>
          <w:sz w:val="20"/>
        </w:rPr>
        <w:t>outstanding_collection</w:t>
      </w:r>
      <w:r>
        <w:t xml:space="preserve">, og </w:t>
      </w:r>
      <w:r>
        <w:rPr>
          <w:rFonts w:ascii="Consolas" w:eastAsia="Consolas" w:hAnsi="Consolas"/>
          <w:color w:val="8B1A1A"/>
          <w:sz w:val="20"/>
        </w:rPr>
        <w:t>outstanding_counter</w:t>
      </w:r>
      <w:r>
        <w:t xml:space="preserve"> økes. </w:t>
      </w:r>
      <w:r>
        <w:rPr>
          <w:b/>
        </w:rPr>
        <w:t>Saldoen endres ikke ennå.</w:t>
      </w:r>
    </w:p>
    <w:p w14:paraId="082B9627" w14:textId="77777777" w:rsidR="00344DF9" w:rsidRDefault="00000000">
      <w:pPr>
        <w:tabs>
          <w:tab w:val="left" w:pos="510"/>
        </w:tabs>
        <w:spacing w:after="80"/>
        <w:ind w:left="510" w:hanging="510"/>
      </w:pPr>
      <w:r>
        <w:rPr>
          <w:b/>
          <w:color w:val="1F4E79"/>
        </w:rPr>
        <w:t>3.</w:t>
      </w:r>
      <w:r>
        <w:rPr>
          <w:b/>
          <w:color w:val="1F4E79"/>
        </w:rPr>
        <w:tab/>
      </w:r>
      <w:r>
        <w:rPr>
          <w:b/>
        </w:rPr>
        <w:t>getQuickBalance nå</w:t>
      </w:r>
      <w:r>
        <w:t xml:space="preserve"> gir den gamle saldoen, fordi transaksjonen ikke er utført.</w:t>
      </w:r>
    </w:p>
    <w:p w14:paraId="0B2C1244" w14:textId="77777777" w:rsidR="00344DF9" w:rsidRDefault="00000000">
      <w:pPr>
        <w:tabs>
          <w:tab w:val="left" w:pos="510"/>
        </w:tabs>
        <w:spacing w:after="80"/>
        <w:ind w:left="510" w:hanging="510"/>
      </w:pPr>
      <w:r>
        <w:rPr>
          <w:b/>
          <w:color w:val="1F4E79"/>
        </w:rPr>
        <w:t>4.</w:t>
      </w:r>
      <w:r>
        <w:rPr>
          <w:b/>
          <w:color w:val="1F4E79"/>
        </w:rPr>
        <w:tab/>
      </w:r>
      <w:r>
        <w:rPr>
          <w:b/>
        </w:rPr>
        <w:t>Broadcast.</w:t>
      </w:r>
      <w:r>
        <w:t xml:space="preserve"> Innen 10 sekunder sender broadcast-tråden en kopi av hele innkurven: </w:t>
      </w:r>
      <w:r>
        <w:rPr>
          <w:rFonts w:ascii="Consolas" w:eastAsia="Consolas" w:hAnsi="Consolas"/>
          <w:color w:val="8B1A1A"/>
          <w:sz w:val="20"/>
        </w:rPr>
        <w:t>broadcastTransactions([...])</w:t>
      </w:r>
      <w:r>
        <w:t>.</w:t>
      </w:r>
    </w:p>
    <w:p w14:paraId="34C561BE" w14:textId="77777777" w:rsidR="00344DF9" w:rsidRDefault="00000000">
      <w:pPr>
        <w:tabs>
          <w:tab w:val="left" w:pos="510"/>
        </w:tabs>
        <w:spacing w:after="80"/>
        <w:ind w:left="510" w:hanging="510"/>
      </w:pPr>
      <w:r>
        <w:rPr>
          <w:b/>
          <w:color w:val="1F4E79"/>
        </w:rPr>
        <w:t>5.</w:t>
      </w:r>
      <w:r>
        <w:rPr>
          <w:b/>
          <w:color w:val="1F4E79"/>
        </w:rPr>
        <w:tab/>
      </w:r>
      <w:r>
        <w:rPr>
          <w:b/>
        </w:rPr>
        <w:t>Serveren ordner.</w:t>
      </w:r>
      <w:r>
        <w:t xml:space="preserve"> Lista får neste meldings-id (her 7) og legges bakerst i køen. Den sendes når alle har ACK-et melding 6.</w:t>
      </w:r>
    </w:p>
    <w:p w14:paraId="134381DB" w14:textId="77777777" w:rsidR="00344DF9" w:rsidRDefault="00000000">
      <w:pPr>
        <w:tabs>
          <w:tab w:val="left" w:pos="510"/>
        </w:tabs>
        <w:spacing w:after="80"/>
        <w:ind w:left="510" w:hanging="510"/>
      </w:pPr>
      <w:r>
        <w:rPr>
          <w:b/>
          <w:color w:val="1F4E79"/>
        </w:rPr>
        <w:t>6.</w:t>
      </w:r>
      <w:r>
        <w:rPr>
          <w:b/>
          <w:color w:val="1F4E79"/>
        </w:rPr>
        <w:tab/>
      </w:r>
      <w:r>
        <w:rPr>
          <w:b/>
        </w:rPr>
        <w:t>Levering til alle, parallelt.</w:t>
      </w:r>
      <w:r>
        <w:t xml:space="preserve"> Serveren kaller </w:t>
      </w:r>
      <w:r>
        <w:rPr>
          <w:rFonts w:ascii="Consolas" w:eastAsia="Consolas" w:hAnsi="Consolas"/>
          <w:color w:val="8B1A1A"/>
          <w:sz w:val="20"/>
        </w:rPr>
        <w:t>receiveTransaction(7, liste)</w:t>
      </w:r>
      <w:r>
        <w:t xml:space="preserve"> på A, B og C samtidig.</w:t>
      </w:r>
    </w:p>
    <w:p w14:paraId="1FD95B25" w14:textId="77777777" w:rsidR="00344DF9" w:rsidRDefault="00000000">
      <w:pPr>
        <w:tabs>
          <w:tab w:val="left" w:pos="510"/>
        </w:tabs>
        <w:spacing w:after="80"/>
        <w:ind w:left="510" w:hanging="510"/>
      </w:pPr>
      <w:r>
        <w:rPr>
          <w:b/>
          <w:color w:val="1F4E79"/>
        </w:rPr>
        <w:t>7.</w:t>
      </w:r>
      <w:r>
        <w:rPr>
          <w:b/>
          <w:color w:val="1F4E79"/>
        </w:rPr>
        <w:tab/>
      </w:r>
      <w:r>
        <w:rPr>
          <w:b/>
        </w:rPr>
        <w:t>Utførelse.</w:t>
      </w:r>
      <w:r>
        <w:t xml:space="preserve"> Hver replika går gjennom lista i rekkefølge: hopper over id-er den allerede har utført, utfører resten (saldo NOK += 100), øker </w:t>
      </w:r>
      <w:r>
        <w:rPr>
          <w:rFonts w:ascii="Consolas" w:eastAsia="Consolas" w:hAnsi="Consolas"/>
          <w:color w:val="8B1A1A"/>
          <w:sz w:val="20"/>
        </w:rPr>
        <w:t>order_counter</w:t>
      </w:r>
      <w:r>
        <w:t xml:space="preserve">, legger transaksjonen i </w:t>
      </w:r>
      <w:r>
        <w:rPr>
          <w:rFonts w:ascii="Consolas" w:eastAsia="Consolas" w:hAnsi="Consolas"/>
          <w:color w:val="8B1A1A"/>
          <w:sz w:val="20"/>
        </w:rPr>
        <w:t>executed_list</w:t>
      </w:r>
      <w:r>
        <w:t xml:space="preserve"> og </w:t>
      </w:r>
      <w:r>
        <w:rPr>
          <w:rFonts w:ascii="Consolas" w:eastAsia="Consolas" w:hAnsi="Consolas"/>
          <w:color w:val="8B1A1A"/>
          <w:sz w:val="20"/>
        </w:rPr>
        <w:t>executedIds</w:t>
      </w:r>
      <w:r>
        <w:t xml:space="preserve">, og fjerner den fra </w:t>
      </w:r>
      <w:r>
        <w:rPr>
          <w:rFonts w:ascii="Consolas" w:eastAsia="Consolas" w:hAnsi="Consolas"/>
          <w:color w:val="8B1A1A"/>
          <w:sz w:val="20"/>
        </w:rPr>
        <w:t>outstanding_collection</w:t>
      </w:r>
      <w:r>
        <w:t xml:space="preserve"> hvis den var vår egen (bare hos A).</w:t>
      </w:r>
    </w:p>
    <w:p w14:paraId="708A50D6" w14:textId="77777777" w:rsidR="00344DF9" w:rsidRDefault="00000000">
      <w:pPr>
        <w:tabs>
          <w:tab w:val="left" w:pos="510"/>
        </w:tabs>
        <w:spacing w:after="80"/>
        <w:ind w:left="510" w:hanging="510"/>
      </w:pPr>
      <w:r>
        <w:rPr>
          <w:b/>
          <w:color w:val="1F4E79"/>
        </w:rPr>
        <w:lastRenderedPageBreak/>
        <w:t>8.</w:t>
      </w:r>
      <w:r>
        <w:rPr>
          <w:b/>
          <w:color w:val="1F4E79"/>
        </w:rPr>
        <w:tab/>
      </w:r>
      <w:r>
        <w:rPr>
          <w:b/>
        </w:rPr>
        <w:t>ACK.</w:t>
      </w:r>
      <w:r>
        <w:t xml:space="preserve"> Hver replika kaller </w:t>
      </w:r>
      <w:r>
        <w:rPr>
          <w:rFonts w:ascii="Consolas" w:eastAsia="Consolas" w:hAnsi="Consolas"/>
          <w:color w:val="8B1A1A"/>
          <w:sz w:val="20"/>
        </w:rPr>
        <w:t>ack(navn, 7)</w:t>
      </w:r>
      <w:r>
        <w:t>. Når alle tre er kommet, sender serveren melding 8.</w:t>
      </w:r>
    </w:p>
    <w:tbl>
      <w:tblPr>
        <w:tblW w:w="0" w:type="auto"/>
        <w:jc w:val="center"/>
        <w:tblLook w:val="04A0" w:firstRow="1" w:lastRow="0" w:firstColumn="1" w:lastColumn="0" w:noHBand="0" w:noVBand="1"/>
      </w:tblPr>
      <w:tblGrid>
        <w:gridCol w:w="9638"/>
      </w:tblGrid>
      <w:tr w:rsidR="00344DF9" w14:paraId="531470F8" w14:textId="77777777">
        <w:trPr>
          <w:jc w:val="center"/>
        </w:trPr>
        <w:tc>
          <w:tcPr>
            <w:tcW w:w="9638" w:type="dxa"/>
            <w:tcBorders>
              <w:top w:val="single" w:sz="12" w:space="0" w:color="6C8EBF"/>
              <w:left w:val="single" w:sz="12" w:space="0" w:color="6C8EBF"/>
              <w:bottom w:val="single" w:sz="12" w:space="0" w:color="6C8EBF"/>
              <w:right w:val="single" w:sz="12" w:space="0" w:color="6C8EBF"/>
            </w:tcBorders>
            <w:shd w:val="clear" w:color="auto" w:fill="DAE8FC"/>
            <w:tcMar>
              <w:top w:w="141" w:type="dxa"/>
              <w:left w:w="141" w:type="dxa"/>
              <w:bottom w:w="141" w:type="dxa"/>
              <w:right w:w="141" w:type="dxa"/>
            </w:tcMar>
          </w:tcPr>
          <w:p w14:paraId="054C1D01" w14:textId="77777777" w:rsidR="00344DF9" w:rsidRDefault="00000000">
            <w:r>
              <w:rPr>
                <w:b/>
                <w:color w:val="6C8EBF"/>
              </w:rPr>
              <w:t>Husk</w:t>
            </w:r>
          </w:p>
          <w:p w14:paraId="54015B32" w14:textId="77777777" w:rsidR="00344DF9" w:rsidRDefault="00000000">
            <w:pPr>
              <w:spacing w:after="60"/>
            </w:pPr>
            <w:r>
              <w:rPr>
                <w:sz w:val="21"/>
              </w:rPr>
              <w:t xml:space="preserve">Bank A bokfører </w:t>
            </w:r>
            <w:r>
              <w:rPr>
                <w:b/>
                <w:sz w:val="21"/>
              </w:rPr>
              <w:t>ikke</w:t>
            </w:r>
            <w:r>
              <w:rPr>
                <w:sz w:val="21"/>
              </w:rPr>
              <w:t xml:space="preserve"> sin egen transaksjon når den lages. Den venter, som alle de andre, til transaksjonen kommer tilbake fra serveren. Bare slik får A den i samme rekkefølge som B og C.</w:t>
            </w:r>
          </w:p>
        </w:tc>
      </w:tr>
    </w:tbl>
    <w:p w14:paraId="523EB1D6" w14:textId="77777777" w:rsidR="00344DF9" w:rsidRDefault="00344DF9">
      <w:pPr>
        <w:spacing w:after="40"/>
      </w:pPr>
    </w:p>
    <w:p w14:paraId="4A392D1E" w14:textId="77777777" w:rsidR="00344DF9" w:rsidRDefault="00000000">
      <w:r>
        <w:br w:type="page"/>
      </w:r>
    </w:p>
    <w:p w14:paraId="0E84B197" w14:textId="77777777" w:rsidR="00344DF9" w:rsidRDefault="00000000">
      <w:pPr>
        <w:pStyle w:val="Overskrift1"/>
      </w:pPr>
      <w:bookmarkStart w:id="18" w:name="_Toc242604218"/>
      <w:r>
        <w:lastRenderedPageBreak/>
        <w:t>7  Message Delivery serveren: ordning, ACK, resend og FAIL</w:t>
      </w:r>
      <w:bookmarkEnd w:id="18"/>
    </w:p>
    <w:p w14:paraId="139DB198" w14:textId="77777777" w:rsidR="00344DF9" w:rsidRDefault="00000000">
      <w:r>
        <w:t xml:space="preserve">Serveren har én arbeidertråd som kjører </w:t>
      </w:r>
      <w:r>
        <w:rPr>
          <w:rFonts w:ascii="Consolas" w:eastAsia="Consolas" w:hAnsi="Consolas"/>
          <w:color w:val="8B1A1A"/>
          <w:sz w:val="20"/>
        </w:rPr>
        <w:t>processMessages()</w:t>
      </w:r>
      <w:r>
        <w:t xml:space="preserve"> i en løkke. Figur 5 viser løkka og hva som skjer når en bank ikke svarer.</w:t>
      </w:r>
    </w:p>
    <w:p w14:paraId="23B2CF7D" w14:textId="77777777" w:rsidR="00344DF9" w:rsidRDefault="00000000">
      <w:pPr>
        <w:keepNext/>
        <w:spacing w:after="40"/>
        <w:jc w:val="center"/>
      </w:pPr>
      <w:r>
        <w:rPr>
          <w:noProof/>
        </w:rPr>
        <w:drawing>
          <wp:inline distT="0" distB="0" distL="0" distR="0" wp14:anchorId="2C321F5E" wp14:editId="19EA13F8">
            <wp:extent cx="6120000" cy="405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k_fail.png"/>
                    <pic:cNvPicPr/>
                  </pic:nvPicPr>
                  <pic:blipFill>
                    <a:blip r:embed="rId12"/>
                    <a:stretch>
                      <a:fillRect/>
                    </a:stretch>
                  </pic:blipFill>
                  <pic:spPr>
                    <a:xfrm>
                      <a:off x="0" y="0"/>
                      <a:ext cx="6120000" cy="4054500"/>
                    </a:xfrm>
                    <a:prstGeom prst="rect">
                      <a:avLst/>
                    </a:prstGeom>
                  </pic:spPr>
                </pic:pic>
              </a:graphicData>
            </a:graphic>
          </wp:inline>
        </w:drawing>
      </w:r>
    </w:p>
    <w:p w14:paraId="1DCEBBE3" w14:textId="77777777" w:rsidR="00344DF9" w:rsidRDefault="00000000">
      <w:pPr>
        <w:jc w:val="center"/>
      </w:pPr>
      <w:r>
        <w:rPr>
          <w:b/>
          <w:color w:val="444444"/>
          <w:sz w:val="19"/>
        </w:rPr>
        <w:t>Figur 5.</w:t>
      </w:r>
      <w:r>
        <w:rPr>
          <w:color w:val="444444"/>
          <w:sz w:val="19"/>
        </w:rPr>
        <w:t xml:space="preserve"> Leveringsløkka (venstre) og tidslinjen for én melding der bank C har krasjet (høyre).</w:t>
      </w:r>
    </w:p>
    <w:p w14:paraId="1F0AC643" w14:textId="77777777" w:rsidR="00344DF9" w:rsidRDefault="00000000">
      <w:pPr>
        <w:pStyle w:val="Overskrift2"/>
      </w:pPr>
      <w:bookmarkStart w:id="19" w:name="_Toc242604219"/>
      <w:r>
        <w:t>7.1  Løkka steg for steg</w:t>
      </w:r>
      <w:bookmarkEnd w:id="19"/>
    </w:p>
    <w:p w14:paraId="7B64C729" w14:textId="77777777" w:rsidR="00344DF9" w:rsidRDefault="00000000">
      <w:pPr>
        <w:tabs>
          <w:tab w:val="left" w:pos="510"/>
        </w:tabs>
        <w:spacing w:after="80"/>
        <w:ind w:left="510" w:hanging="510"/>
      </w:pPr>
      <w:r>
        <w:rPr>
          <w:b/>
          <w:color w:val="1F4E79"/>
        </w:rPr>
        <w:t>1.</w:t>
      </w:r>
      <w:r>
        <w:rPr>
          <w:b/>
          <w:color w:val="1F4E79"/>
        </w:rPr>
        <w:tab/>
      </w:r>
      <w:r>
        <w:rPr>
          <w:b/>
        </w:rPr>
        <w:t>Ta neste melding fra køen.</w:t>
      </w:r>
      <w:r>
        <w:t xml:space="preserve"> </w:t>
      </w:r>
      <w:r>
        <w:rPr>
          <w:rFonts w:ascii="Consolas" w:eastAsia="Consolas" w:hAnsi="Consolas"/>
          <w:color w:val="8B1A1A"/>
          <w:sz w:val="20"/>
        </w:rPr>
        <w:t>messageQueue.take()</w:t>
      </w:r>
      <w:r>
        <w:t xml:space="preserve"> blokkerer til det finnes en melding. Køen er FIFO, så meldingene sendes i den rekkefølgen de fikk id.</w:t>
      </w:r>
    </w:p>
    <w:p w14:paraId="64397364" w14:textId="77777777" w:rsidR="00344DF9" w:rsidRDefault="00000000">
      <w:pPr>
        <w:tabs>
          <w:tab w:val="left" w:pos="510"/>
        </w:tabs>
        <w:spacing w:after="80"/>
        <w:ind w:left="510" w:hanging="510"/>
      </w:pPr>
      <w:r>
        <w:rPr>
          <w:b/>
          <w:color w:val="1F4E79"/>
        </w:rPr>
        <w:t>2.</w:t>
      </w:r>
      <w:r>
        <w:rPr>
          <w:b/>
          <w:color w:val="1F4E79"/>
        </w:rPr>
        <w:tab/>
      </w:r>
      <w:r>
        <w:rPr>
          <w:b/>
        </w:rPr>
        <w:t>Øyeblikksbilde av medlemslista.</w:t>
      </w:r>
      <w:r>
        <w:t xml:space="preserve"> </w:t>
      </w:r>
      <w:r>
        <w:rPr>
          <w:rFonts w:ascii="Consolas" w:eastAsia="Consolas" w:hAnsi="Consolas"/>
          <w:color w:val="8B1A1A"/>
          <w:sz w:val="20"/>
        </w:rPr>
        <w:t>pendingAcks</w:t>
      </w:r>
      <w:r>
        <w:t xml:space="preserve"> settes til navnene på alle som er med nå.</w:t>
      </w:r>
    </w:p>
    <w:p w14:paraId="0B0CBB24" w14:textId="77777777" w:rsidR="00344DF9" w:rsidRDefault="00000000">
      <w:pPr>
        <w:tabs>
          <w:tab w:val="left" w:pos="510"/>
        </w:tabs>
        <w:spacing w:after="80"/>
        <w:ind w:left="510" w:hanging="510"/>
      </w:pPr>
      <w:r>
        <w:rPr>
          <w:b/>
          <w:color w:val="1F4E79"/>
        </w:rPr>
        <w:t>3.</w:t>
      </w:r>
      <w:r>
        <w:rPr>
          <w:b/>
          <w:color w:val="1F4E79"/>
        </w:rPr>
        <w:tab/>
      </w:r>
      <w:r>
        <w:rPr>
          <w:b/>
        </w:rPr>
        <w:t>Send til alle samtidig.</w:t>
      </w:r>
      <w:r>
        <w:t xml:space="preserve"> </w:t>
      </w:r>
      <w:r>
        <w:rPr>
          <w:rFonts w:ascii="Consolas" w:eastAsia="Consolas" w:hAnsi="Consolas"/>
          <w:color w:val="8B1A1A"/>
          <w:sz w:val="20"/>
        </w:rPr>
        <w:t>receiveTransaction(id, liste)</w:t>
      </w:r>
      <w:r>
        <w:t xml:space="preserve"> kalles parallelt, slik at én treg bank ikke forsinker leveringen til de andre.</w:t>
      </w:r>
    </w:p>
    <w:p w14:paraId="02741891" w14:textId="77777777" w:rsidR="00344DF9" w:rsidRDefault="00000000">
      <w:pPr>
        <w:tabs>
          <w:tab w:val="left" w:pos="510"/>
        </w:tabs>
        <w:spacing w:after="80"/>
        <w:ind w:left="510" w:hanging="510"/>
      </w:pPr>
      <w:r>
        <w:rPr>
          <w:b/>
          <w:color w:val="1F4E79"/>
        </w:rPr>
        <w:t>4.</w:t>
      </w:r>
      <w:r>
        <w:rPr>
          <w:b/>
          <w:color w:val="1F4E79"/>
        </w:rPr>
        <w:tab/>
      </w:r>
      <w:r>
        <w:rPr>
          <w:b/>
        </w:rPr>
        <w:t>Vent på ACK.</w:t>
      </w:r>
      <w:r>
        <w:t xml:space="preserve"> Hver </w:t>
      </w:r>
      <w:r>
        <w:rPr>
          <w:rFonts w:ascii="Consolas" w:eastAsia="Consolas" w:hAnsi="Consolas"/>
          <w:color w:val="8B1A1A"/>
          <w:sz w:val="20"/>
        </w:rPr>
        <w:t>ack(navn, id)</w:t>
      </w:r>
      <w:r>
        <w:t xml:space="preserve"> fjerner banken fra </w:t>
      </w:r>
      <w:r>
        <w:rPr>
          <w:rFonts w:ascii="Consolas" w:eastAsia="Consolas" w:hAnsi="Consolas"/>
          <w:color w:val="8B1A1A"/>
          <w:sz w:val="20"/>
        </w:rPr>
        <w:t>pendingAcks</w:t>
      </w:r>
      <w:r>
        <w:t>. ACK for en annen melding enn den som pågår ignoreres.</w:t>
      </w:r>
    </w:p>
    <w:p w14:paraId="3ADF26E7" w14:textId="77777777" w:rsidR="00344DF9" w:rsidRDefault="00000000">
      <w:pPr>
        <w:tabs>
          <w:tab w:val="left" w:pos="510"/>
        </w:tabs>
        <w:spacing w:after="80"/>
        <w:ind w:left="510" w:hanging="510"/>
      </w:pPr>
      <w:r>
        <w:rPr>
          <w:b/>
          <w:color w:val="1F4E79"/>
        </w:rPr>
        <w:t>5.</w:t>
      </w:r>
      <w:r>
        <w:rPr>
          <w:b/>
          <w:color w:val="1F4E79"/>
        </w:rPr>
        <w:tab/>
      </w:r>
      <w:r>
        <w:rPr>
          <w:b/>
        </w:rPr>
        <w:t>Etter 2 sekunder:</w:t>
      </w:r>
      <w:r>
        <w:t xml:space="preserve"> banker som ikke har svart, får </w:t>
      </w:r>
      <w:r>
        <w:rPr>
          <w:b/>
        </w:rPr>
        <w:t>samme melding på nytt</w:t>
      </w:r>
      <w:r>
        <w:t xml:space="preserve"> (resend).</w:t>
      </w:r>
    </w:p>
    <w:p w14:paraId="1DE4368D" w14:textId="77777777" w:rsidR="00344DF9" w:rsidRDefault="00000000">
      <w:pPr>
        <w:tabs>
          <w:tab w:val="left" w:pos="510"/>
        </w:tabs>
        <w:spacing w:after="80"/>
        <w:ind w:left="510" w:hanging="510"/>
      </w:pPr>
      <w:r>
        <w:rPr>
          <w:b/>
          <w:color w:val="1F4E79"/>
        </w:rPr>
        <w:t>6.</w:t>
      </w:r>
      <w:r>
        <w:rPr>
          <w:b/>
          <w:color w:val="1F4E79"/>
        </w:rPr>
        <w:tab/>
      </w:r>
      <w:r>
        <w:rPr>
          <w:b/>
        </w:rPr>
        <w:t>Etter 5 sekunder:</w:t>
      </w:r>
      <w:r>
        <w:t xml:space="preserve"> banker som fortsatt ikke har svart, markeres som </w:t>
      </w:r>
      <w:r>
        <w:rPr>
          <w:b/>
        </w:rPr>
        <w:t>FAIL</w:t>
      </w:r>
      <w:r>
        <w:t>, fjernes fra medlemslista, og alle de andre får ny medlemsliste.</w:t>
      </w:r>
    </w:p>
    <w:p w14:paraId="570D8667" w14:textId="77777777" w:rsidR="00344DF9" w:rsidRDefault="00000000">
      <w:pPr>
        <w:tabs>
          <w:tab w:val="left" w:pos="510"/>
        </w:tabs>
        <w:spacing w:after="80"/>
        <w:ind w:left="510" w:hanging="510"/>
      </w:pPr>
      <w:r>
        <w:rPr>
          <w:b/>
          <w:color w:val="1F4E79"/>
        </w:rPr>
        <w:t>7.</w:t>
      </w:r>
      <w:r>
        <w:rPr>
          <w:b/>
          <w:color w:val="1F4E79"/>
        </w:rPr>
        <w:tab/>
      </w:r>
      <w:r>
        <w:rPr>
          <w:b/>
        </w:rPr>
        <w:t>Neste melding.</w:t>
      </w:r>
      <w:r>
        <w:t xml:space="preserve"> Først nå tas neste melding fra køen.</w:t>
      </w:r>
    </w:p>
    <w:p w14:paraId="3CEA0CB0" w14:textId="77777777" w:rsidR="00344DF9" w:rsidRDefault="00000000">
      <w:pPr>
        <w:pStyle w:val="Overskrift2"/>
      </w:pPr>
      <w:bookmarkStart w:id="20" w:name="_Toc242604220"/>
      <w:r>
        <w:t>7.2  Hvorfor vente på alle ACK før neste melding?</w:t>
      </w:r>
      <w:bookmarkEnd w:id="20"/>
    </w:p>
    <w:p w14:paraId="79F58BA8" w14:textId="77777777" w:rsidR="00344DF9" w:rsidRDefault="00000000">
      <w:pPr>
        <w:pStyle w:val="Punktliste"/>
        <w:spacing w:after="60"/>
      </w:pPr>
      <w:r>
        <w:rPr>
          <w:b/>
        </w:rPr>
        <w:t>Samme rekkefølge overalt.</w:t>
      </w:r>
      <w:r>
        <w:t xml:space="preserve"> Ingen replika kan få melding 8 før alle har bekreftet melding 7.</w:t>
      </w:r>
    </w:p>
    <w:p w14:paraId="5BFBB66C" w14:textId="77777777" w:rsidR="00344DF9" w:rsidRDefault="00000000">
      <w:pPr>
        <w:pStyle w:val="Punktliste"/>
        <w:spacing w:after="60"/>
      </w:pPr>
      <w:r>
        <w:rPr>
          <w:b/>
        </w:rPr>
        <w:t>Ingen replika ligger langt bak.</w:t>
      </w:r>
      <w:r>
        <w:t xml:space="preserve"> Forskjellen mellom replikaene er maks én melding.</w:t>
      </w:r>
    </w:p>
    <w:p w14:paraId="629239F4" w14:textId="77777777" w:rsidR="00344DF9" w:rsidRDefault="00000000">
      <w:pPr>
        <w:pStyle w:val="Punktliste"/>
        <w:spacing w:after="60"/>
      </w:pPr>
      <w:r>
        <w:rPr>
          <w:b/>
        </w:rPr>
        <w:t>Et trygt sted for state transfer.</w:t>
      </w:r>
      <w:r>
        <w:t xml:space="preserve"> Mellom to meldinger er alle replikaene i nøyaktig samme tilstand. Der kan en ny replika få en kopi (kapittel 10).</w:t>
      </w:r>
    </w:p>
    <w:p w14:paraId="1EC634FD" w14:textId="77777777" w:rsidR="00344DF9" w:rsidRDefault="00000000">
      <w:pPr>
        <w:pStyle w:val="Punktliste"/>
        <w:spacing w:after="60"/>
      </w:pPr>
      <w:r>
        <w:rPr>
          <w:b/>
        </w:rPr>
        <w:lastRenderedPageBreak/>
        <w:t>Prisen:</w:t>
      </w:r>
      <w:r>
        <w:t xml:space="preserve"> gruppa går ikke fortere enn den tregeste replikaen, og i verste fall stopper den i 5 sekunder før en død replika blir fjernet.</w:t>
      </w:r>
    </w:p>
    <w:p w14:paraId="34EB7E3D" w14:textId="77777777" w:rsidR="00344DF9" w:rsidRDefault="00000000">
      <w:pPr>
        <w:pStyle w:val="Overskrift2"/>
      </w:pPr>
      <w:bookmarkStart w:id="21" w:name="_Toc242604221"/>
      <w:r>
        <w:t>7.3  Hva betyr en ACK?</w:t>
      </w:r>
      <w:bookmarkEnd w:id="21"/>
    </w:p>
    <w:p w14:paraId="4956CA11" w14:textId="77777777" w:rsidR="00344DF9" w:rsidRDefault="00000000">
      <w:r>
        <w:t xml:space="preserve">Banken kaller </w:t>
      </w:r>
      <w:r>
        <w:rPr>
          <w:rFonts w:ascii="Consolas" w:eastAsia="Consolas" w:hAnsi="Consolas"/>
          <w:color w:val="8B1A1A"/>
          <w:sz w:val="20"/>
        </w:rPr>
        <w:t>ack</w:t>
      </w:r>
      <w:r>
        <w:t xml:space="preserve"> på slutten av </w:t>
      </w:r>
      <w:r>
        <w:rPr>
          <w:rFonts w:ascii="Consolas" w:eastAsia="Consolas" w:hAnsi="Consolas"/>
          <w:color w:val="8B1A1A"/>
          <w:sz w:val="20"/>
        </w:rPr>
        <w:t>receiveTransaction()</w:t>
      </w:r>
      <w:r>
        <w:t xml:space="preserve">, </w:t>
      </w:r>
      <w:r>
        <w:rPr>
          <w:b/>
        </w:rPr>
        <w:t>etter</w:t>
      </w:r>
      <w:r>
        <w:t xml:space="preserve"> at alle transaksjonene i meldingen er utført. En ACK betyr altså «mottatt </w:t>
      </w:r>
      <w:r>
        <w:rPr>
          <w:b/>
        </w:rPr>
        <w:t>og</w:t>
      </w:r>
      <w:r>
        <w:t xml:space="preserve"> bokført», ikke bare «mottatt».</w:t>
      </w:r>
    </w:p>
    <w:p w14:paraId="2192DB33" w14:textId="77777777" w:rsidR="00344DF9" w:rsidRDefault="00000000">
      <w:pPr>
        <w:pStyle w:val="Overskrift2"/>
      </w:pPr>
      <w:bookmarkStart w:id="22" w:name="_Toc242604222"/>
      <w:r>
        <w:t>7.4  Leave er ikke krasj</w:t>
      </w:r>
      <w:bookmarkEnd w:id="22"/>
    </w:p>
    <w:p w14:paraId="19EFF205" w14:textId="77777777" w:rsidR="00344DF9" w:rsidRDefault="00000000">
      <w:r>
        <w:t xml:space="preserve">En bank som avslutter med </w:t>
      </w:r>
      <w:r>
        <w:rPr>
          <w:rFonts w:ascii="Consolas" w:eastAsia="Consolas" w:hAnsi="Consolas"/>
          <w:color w:val="8B1A1A"/>
          <w:sz w:val="20"/>
        </w:rPr>
        <w:t>exit</w:t>
      </w:r>
      <w:r>
        <w:t xml:space="preserve">, kaller </w:t>
      </w:r>
      <w:r>
        <w:rPr>
          <w:rFonts w:ascii="Consolas" w:eastAsia="Consolas" w:hAnsi="Consolas"/>
          <w:color w:val="8B1A1A"/>
          <w:sz w:val="20"/>
        </w:rPr>
        <w:t>leave()</w:t>
      </w:r>
      <w:r>
        <w:t xml:space="preserve">. Serveren fjerner den fra medlemslista </w:t>
      </w:r>
      <w:r>
        <w:rPr>
          <w:b/>
        </w:rPr>
        <w:t>og</w:t>
      </w:r>
      <w:r>
        <w:t xml:space="preserve"> fra </w:t>
      </w:r>
      <w:r>
        <w:rPr>
          <w:rFonts w:ascii="Consolas" w:eastAsia="Consolas" w:hAnsi="Consolas"/>
          <w:color w:val="8B1A1A"/>
          <w:sz w:val="20"/>
        </w:rPr>
        <w:t>pendingAcks</w:t>
      </w:r>
      <w:r>
        <w:t xml:space="preserve"> med en gang, så den venter aldri 5 sekunder på en bank som har sagt fra. En krasjet bank kan ikke si fra, så den oppdages med timeout.</w:t>
      </w:r>
    </w:p>
    <w:tbl>
      <w:tblPr>
        <w:tblW w:w="0" w:type="auto"/>
        <w:jc w:val="center"/>
        <w:tblLook w:val="04A0" w:firstRow="1" w:lastRow="0" w:firstColumn="1" w:lastColumn="0" w:noHBand="0" w:noVBand="1"/>
      </w:tblPr>
      <w:tblGrid>
        <w:gridCol w:w="9638"/>
      </w:tblGrid>
      <w:tr w:rsidR="00344DF9" w14:paraId="1AFA946E" w14:textId="77777777">
        <w:trPr>
          <w:jc w:val="center"/>
        </w:trPr>
        <w:tc>
          <w:tcPr>
            <w:tcW w:w="9638" w:type="dxa"/>
            <w:tcBorders>
              <w:top w:val="single" w:sz="12" w:space="0" w:color="D79B00"/>
              <w:left w:val="single" w:sz="12" w:space="0" w:color="D79B00"/>
              <w:bottom w:val="single" w:sz="12" w:space="0" w:color="D79B00"/>
              <w:right w:val="single" w:sz="12" w:space="0" w:color="D79B00"/>
            </w:tcBorders>
            <w:shd w:val="clear" w:color="auto" w:fill="FFE6CC"/>
            <w:tcMar>
              <w:top w:w="141" w:type="dxa"/>
              <w:left w:w="141" w:type="dxa"/>
              <w:bottom w:w="141" w:type="dxa"/>
              <w:right w:w="141" w:type="dxa"/>
            </w:tcMar>
          </w:tcPr>
          <w:p w14:paraId="25247007" w14:textId="77777777" w:rsidR="00344DF9" w:rsidRDefault="00000000">
            <w:r>
              <w:rPr>
                <w:b/>
                <w:color w:val="D79B00"/>
              </w:rPr>
              <w:t>Bankanalogi</w:t>
            </w:r>
          </w:p>
          <w:p w14:paraId="01EA7797" w14:textId="77777777" w:rsidR="00344DF9" w:rsidRDefault="00000000">
            <w:pPr>
              <w:spacing w:after="60"/>
            </w:pPr>
            <w:r>
              <w:rPr>
                <w:sz w:val="21"/>
              </w:rPr>
              <w:t>Når en filial ringer og sier «vi stenger nå», stryker hovedkontoret den fra lista med en gang. Når en filial bare slutter å svare, ringer hovedkontoret én gang til, og stryker den først når den heller ikke da svarer.</w:t>
            </w:r>
          </w:p>
        </w:tc>
      </w:tr>
    </w:tbl>
    <w:p w14:paraId="1A1CF8C3" w14:textId="77777777" w:rsidR="00344DF9" w:rsidRDefault="00344DF9">
      <w:pPr>
        <w:spacing w:after="40"/>
      </w:pPr>
    </w:p>
    <w:p w14:paraId="64800F2E" w14:textId="77777777" w:rsidR="00344DF9" w:rsidRDefault="00000000">
      <w:r>
        <w:br w:type="page"/>
      </w:r>
    </w:p>
    <w:p w14:paraId="1FD33659" w14:textId="77777777" w:rsidR="00344DF9" w:rsidRDefault="00000000">
      <w:pPr>
        <w:pStyle w:val="Overskrift1"/>
      </w:pPr>
      <w:bookmarkStart w:id="23" w:name="_Toc242604223"/>
      <w:r>
        <w:lastRenderedPageBreak/>
        <w:t>8  Datastrukturene i en replika</w:t>
      </w:r>
      <w:bookmarkEnd w:id="23"/>
    </w:p>
    <w:p w14:paraId="04D8B79F" w14:textId="77777777" w:rsidR="00344DF9" w:rsidRDefault="00000000">
      <w:r>
        <w:t xml:space="preserve">Oppgaven bestemmer navnene: </w:t>
      </w:r>
      <w:r>
        <w:rPr>
          <w:rFonts w:ascii="Consolas" w:eastAsia="Consolas" w:hAnsi="Consolas"/>
          <w:color w:val="8B1A1A"/>
          <w:sz w:val="20"/>
        </w:rPr>
        <w:t>executed_list</w:t>
      </w:r>
      <w:r>
        <w:t xml:space="preserve">, </w:t>
      </w:r>
      <w:r>
        <w:rPr>
          <w:rFonts w:ascii="Consolas" w:eastAsia="Consolas" w:hAnsi="Consolas"/>
          <w:color w:val="8B1A1A"/>
          <w:sz w:val="20"/>
        </w:rPr>
        <w:t>outstanding_collection</w:t>
      </w:r>
      <w:r>
        <w:t xml:space="preserve">, </w:t>
      </w:r>
      <w:r>
        <w:rPr>
          <w:rFonts w:ascii="Consolas" w:eastAsia="Consolas" w:hAnsi="Consolas"/>
          <w:color w:val="8B1A1A"/>
          <w:sz w:val="20"/>
        </w:rPr>
        <w:t>order_counter</w:t>
      </w:r>
      <w:r>
        <w:t xml:space="preserve"> og </w:t>
      </w:r>
      <w:r>
        <w:rPr>
          <w:rFonts w:ascii="Consolas" w:eastAsia="Consolas" w:hAnsi="Consolas"/>
          <w:color w:val="8B1A1A"/>
          <w:sz w:val="20"/>
        </w:rPr>
        <w:t>outstanding_counter</w:t>
      </w:r>
      <w:r>
        <w:t xml:space="preserve">. I tillegg har vi saldoene per valuta og </w:t>
      </w:r>
      <w:r>
        <w:rPr>
          <w:rFonts w:ascii="Consolas" w:eastAsia="Consolas" w:hAnsi="Consolas"/>
          <w:color w:val="8B1A1A"/>
          <w:sz w:val="20"/>
        </w:rPr>
        <w:t>executedIds</w:t>
      </w:r>
      <w:r>
        <w:t>.</w:t>
      </w:r>
    </w:p>
    <w:p w14:paraId="09090696" w14:textId="77777777" w:rsidR="00344DF9" w:rsidRDefault="00000000">
      <w:pPr>
        <w:keepNext/>
        <w:spacing w:after="40"/>
        <w:jc w:val="center"/>
      </w:pPr>
      <w:r>
        <w:rPr>
          <w:noProof/>
        </w:rPr>
        <w:drawing>
          <wp:inline distT="0" distB="0" distL="0" distR="0" wp14:anchorId="440CDB1F" wp14:editId="3C3F1FC9">
            <wp:extent cx="6120000" cy="336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tastrukturer.png"/>
                    <pic:cNvPicPr/>
                  </pic:nvPicPr>
                  <pic:blipFill>
                    <a:blip r:embed="rId13"/>
                    <a:stretch>
                      <a:fillRect/>
                    </a:stretch>
                  </pic:blipFill>
                  <pic:spPr>
                    <a:xfrm>
                      <a:off x="0" y="0"/>
                      <a:ext cx="6120000" cy="3366000"/>
                    </a:xfrm>
                    <a:prstGeom prst="rect">
                      <a:avLst/>
                    </a:prstGeom>
                  </pic:spPr>
                </pic:pic>
              </a:graphicData>
            </a:graphic>
          </wp:inline>
        </w:drawing>
      </w:r>
    </w:p>
    <w:p w14:paraId="3A4E6855" w14:textId="77777777" w:rsidR="00344DF9" w:rsidRDefault="00000000">
      <w:pPr>
        <w:jc w:val="center"/>
      </w:pPr>
      <w:r>
        <w:rPr>
          <w:b/>
          <w:color w:val="444444"/>
          <w:sz w:val="19"/>
        </w:rPr>
        <w:t>Figur 6.</w:t>
      </w:r>
      <w:r>
        <w:rPr>
          <w:color w:val="444444"/>
          <w:sz w:val="19"/>
        </w:rPr>
        <w:t xml:space="preserve"> Hvor en transaksjon befinner seg til hver tid, og hvordan tellerne og getHistory henger sammen.</w:t>
      </w:r>
    </w:p>
    <w:p w14:paraId="6D05556D" w14:textId="77777777" w:rsidR="00344DF9" w:rsidRDefault="00000000">
      <w:pPr>
        <w:pStyle w:val="Overskrift2"/>
      </w:pPr>
      <w:bookmarkStart w:id="24" w:name="_Toc242604224"/>
      <w:r>
        <w:t>8.1  Oversikt</w:t>
      </w:r>
      <w:bookmarkEnd w:id="24"/>
    </w:p>
    <w:tbl>
      <w:tblPr>
        <w:tblStyle w:val="Tabellrutenett"/>
        <w:tblW w:w="0" w:type="auto"/>
        <w:jc w:val="center"/>
        <w:tblLook w:val="04A0" w:firstRow="1" w:lastRow="0" w:firstColumn="1" w:lastColumn="0" w:noHBand="0" w:noVBand="1"/>
      </w:tblPr>
      <w:tblGrid>
        <w:gridCol w:w="2394"/>
        <w:gridCol w:w="4252"/>
        <w:gridCol w:w="3118"/>
      </w:tblGrid>
      <w:tr w:rsidR="00344DF9" w14:paraId="07EA64A1" w14:textId="77777777">
        <w:trPr>
          <w:tblHeader/>
          <w:jc w:val="center"/>
        </w:trPr>
        <w:tc>
          <w:tcPr>
            <w:tcW w:w="2268" w:type="dxa"/>
            <w:shd w:val="clear" w:color="auto" w:fill="1F4E79"/>
          </w:tcPr>
          <w:p w14:paraId="00AB1A8E" w14:textId="77777777" w:rsidR="00344DF9" w:rsidRDefault="00000000">
            <w:pPr>
              <w:spacing w:after="40"/>
            </w:pPr>
            <w:r>
              <w:rPr>
                <w:b/>
                <w:color w:val="FFFFFF"/>
                <w:sz w:val="20"/>
              </w:rPr>
              <w:t>Felt</w:t>
            </w:r>
          </w:p>
        </w:tc>
        <w:tc>
          <w:tcPr>
            <w:tcW w:w="4252" w:type="dxa"/>
            <w:shd w:val="clear" w:color="auto" w:fill="1F4E79"/>
          </w:tcPr>
          <w:p w14:paraId="3F2678E7" w14:textId="77777777" w:rsidR="00344DF9" w:rsidRDefault="00000000">
            <w:pPr>
              <w:spacing w:after="40"/>
            </w:pPr>
            <w:r>
              <w:rPr>
                <w:b/>
                <w:color w:val="FFFFFF"/>
                <w:sz w:val="20"/>
              </w:rPr>
              <w:t>Hva det er</w:t>
            </w:r>
          </w:p>
        </w:tc>
        <w:tc>
          <w:tcPr>
            <w:tcW w:w="3118" w:type="dxa"/>
            <w:shd w:val="clear" w:color="auto" w:fill="1F4E79"/>
          </w:tcPr>
          <w:p w14:paraId="41F8FC0D" w14:textId="77777777" w:rsidR="00344DF9" w:rsidRDefault="00000000">
            <w:pPr>
              <w:spacing w:after="40"/>
            </w:pPr>
            <w:r>
              <w:rPr>
                <w:b/>
                <w:color w:val="FFFFFF"/>
                <w:sz w:val="20"/>
              </w:rPr>
              <w:t>Endres når</w:t>
            </w:r>
          </w:p>
        </w:tc>
      </w:tr>
      <w:tr w:rsidR="00344DF9" w14:paraId="656FFEAB" w14:textId="77777777">
        <w:trPr>
          <w:jc w:val="center"/>
        </w:trPr>
        <w:tc>
          <w:tcPr>
            <w:tcW w:w="2268" w:type="dxa"/>
          </w:tcPr>
          <w:p w14:paraId="4623292A" w14:textId="77777777" w:rsidR="00344DF9" w:rsidRDefault="00000000">
            <w:pPr>
              <w:spacing w:after="40"/>
            </w:pPr>
            <w:r>
              <w:rPr>
                <w:rFonts w:ascii="Consolas" w:eastAsia="Consolas" w:hAnsi="Consolas"/>
                <w:color w:val="8B1A1A"/>
                <w:sz w:val="18"/>
              </w:rPr>
              <w:t>balances</w:t>
            </w:r>
          </w:p>
        </w:tc>
        <w:tc>
          <w:tcPr>
            <w:tcW w:w="4252" w:type="dxa"/>
          </w:tcPr>
          <w:p w14:paraId="4DEEFE55" w14:textId="77777777" w:rsidR="00344DF9" w:rsidRDefault="00000000">
            <w:pPr>
              <w:spacing w:after="40"/>
            </w:pPr>
            <w:r>
              <w:rPr>
                <w:sz w:val="20"/>
              </w:rPr>
              <w:t>Saldo per valuta, f.eks. {USD: 324.0, EUR: 252.0, NOK: 328.0}</w:t>
            </w:r>
          </w:p>
        </w:tc>
        <w:tc>
          <w:tcPr>
            <w:tcW w:w="3118" w:type="dxa"/>
          </w:tcPr>
          <w:p w14:paraId="649FE70E" w14:textId="77777777" w:rsidR="00344DF9" w:rsidRDefault="00000000">
            <w:pPr>
              <w:spacing w:after="40"/>
            </w:pPr>
            <w:r>
              <w:rPr>
                <w:sz w:val="20"/>
              </w:rPr>
              <w:t>en ordnet deposit/addInterest utføres</w:t>
            </w:r>
          </w:p>
        </w:tc>
      </w:tr>
      <w:tr w:rsidR="00344DF9" w14:paraId="2FA27C70" w14:textId="77777777">
        <w:trPr>
          <w:jc w:val="center"/>
        </w:trPr>
        <w:tc>
          <w:tcPr>
            <w:tcW w:w="2268" w:type="dxa"/>
            <w:shd w:val="clear" w:color="auto" w:fill="F2F6FB"/>
          </w:tcPr>
          <w:p w14:paraId="1489C642" w14:textId="77777777" w:rsidR="00344DF9" w:rsidRDefault="00000000">
            <w:pPr>
              <w:spacing w:after="40"/>
            </w:pPr>
            <w:r>
              <w:rPr>
                <w:rFonts w:ascii="Consolas" w:eastAsia="Consolas" w:hAnsi="Consolas"/>
                <w:color w:val="8B1A1A"/>
                <w:sz w:val="18"/>
              </w:rPr>
              <w:t>outstanding_collection</w:t>
            </w:r>
          </w:p>
        </w:tc>
        <w:tc>
          <w:tcPr>
            <w:tcW w:w="4252" w:type="dxa"/>
            <w:shd w:val="clear" w:color="auto" w:fill="F2F6FB"/>
          </w:tcPr>
          <w:p w14:paraId="0487872E" w14:textId="77777777" w:rsidR="00344DF9" w:rsidRDefault="00000000">
            <w:pPr>
              <w:spacing w:after="40"/>
            </w:pPr>
            <w:r>
              <w:rPr>
                <w:sz w:val="20"/>
              </w:rPr>
              <w:t>Egne transaksjoner som ikke er ordnet ennå (innkurven)</w:t>
            </w:r>
          </w:p>
        </w:tc>
        <w:tc>
          <w:tcPr>
            <w:tcW w:w="3118" w:type="dxa"/>
            <w:shd w:val="clear" w:color="auto" w:fill="F2F6FB"/>
          </w:tcPr>
          <w:p w14:paraId="5E59A1D6" w14:textId="77777777" w:rsidR="00344DF9" w:rsidRDefault="00000000">
            <w:pPr>
              <w:spacing w:after="40"/>
            </w:pPr>
            <w:r>
              <w:rPr>
                <w:sz w:val="20"/>
              </w:rPr>
              <w:t>kommando gis (+), egen transaksjon utføres (−)</w:t>
            </w:r>
          </w:p>
        </w:tc>
      </w:tr>
      <w:tr w:rsidR="00344DF9" w14:paraId="0D9E9421" w14:textId="77777777">
        <w:trPr>
          <w:jc w:val="center"/>
        </w:trPr>
        <w:tc>
          <w:tcPr>
            <w:tcW w:w="2268" w:type="dxa"/>
          </w:tcPr>
          <w:p w14:paraId="078CAB88" w14:textId="77777777" w:rsidR="00344DF9" w:rsidRDefault="00000000">
            <w:pPr>
              <w:spacing w:after="40"/>
            </w:pPr>
            <w:r>
              <w:rPr>
                <w:rFonts w:ascii="Consolas" w:eastAsia="Consolas" w:hAnsi="Consolas"/>
                <w:color w:val="8B1A1A"/>
                <w:sz w:val="18"/>
              </w:rPr>
              <w:t>executed_list</w:t>
            </w:r>
          </w:p>
        </w:tc>
        <w:tc>
          <w:tcPr>
            <w:tcW w:w="4252" w:type="dxa"/>
          </w:tcPr>
          <w:p w14:paraId="3A9D47E3" w14:textId="77777777" w:rsidR="00344DF9" w:rsidRDefault="00000000">
            <w:pPr>
              <w:spacing w:after="40"/>
            </w:pPr>
            <w:r>
              <w:rPr>
                <w:sz w:val="20"/>
              </w:rPr>
              <w:t>Historikken: utførte transaksjoner siden siste cleanHistory</w:t>
            </w:r>
          </w:p>
        </w:tc>
        <w:tc>
          <w:tcPr>
            <w:tcW w:w="3118" w:type="dxa"/>
          </w:tcPr>
          <w:p w14:paraId="3EDBB43E" w14:textId="77777777" w:rsidR="00344DF9" w:rsidRDefault="00000000">
            <w:pPr>
              <w:spacing w:after="40"/>
            </w:pPr>
            <w:r>
              <w:rPr>
                <w:sz w:val="20"/>
              </w:rPr>
              <w:t>utførelse (+), cleanHistory (tømmes)</w:t>
            </w:r>
          </w:p>
        </w:tc>
      </w:tr>
      <w:tr w:rsidR="00344DF9" w14:paraId="0A63228F" w14:textId="77777777">
        <w:trPr>
          <w:jc w:val="center"/>
        </w:trPr>
        <w:tc>
          <w:tcPr>
            <w:tcW w:w="2268" w:type="dxa"/>
            <w:shd w:val="clear" w:color="auto" w:fill="F2F6FB"/>
          </w:tcPr>
          <w:p w14:paraId="17A57528" w14:textId="77777777" w:rsidR="00344DF9" w:rsidRDefault="00000000">
            <w:pPr>
              <w:spacing w:after="40"/>
            </w:pPr>
            <w:r>
              <w:rPr>
                <w:rFonts w:ascii="Consolas" w:eastAsia="Consolas" w:hAnsi="Consolas"/>
                <w:color w:val="8B1A1A"/>
                <w:sz w:val="18"/>
              </w:rPr>
              <w:t>order_counter</w:t>
            </w:r>
          </w:p>
        </w:tc>
        <w:tc>
          <w:tcPr>
            <w:tcW w:w="4252" w:type="dxa"/>
            <w:shd w:val="clear" w:color="auto" w:fill="F2F6FB"/>
          </w:tcPr>
          <w:p w14:paraId="418C37BA" w14:textId="77777777" w:rsidR="00344DF9" w:rsidRDefault="00000000">
            <w:pPr>
              <w:spacing w:after="40"/>
            </w:pPr>
            <w:r>
              <w:rPr>
                <w:sz w:val="20"/>
              </w:rPr>
              <w:t>Antall utførte transaksjoner totalt = neste ordrenummer</w:t>
            </w:r>
          </w:p>
        </w:tc>
        <w:tc>
          <w:tcPr>
            <w:tcW w:w="3118" w:type="dxa"/>
            <w:shd w:val="clear" w:color="auto" w:fill="F2F6FB"/>
          </w:tcPr>
          <w:p w14:paraId="3B42BD40" w14:textId="77777777" w:rsidR="00344DF9" w:rsidRDefault="00000000">
            <w:pPr>
              <w:spacing w:after="40"/>
            </w:pPr>
            <w:r>
              <w:rPr>
                <w:sz w:val="20"/>
              </w:rPr>
              <w:t>utførelse (+1), aldri nullstilt</w:t>
            </w:r>
          </w:p>
        </w:tc>
      </w:tr>
      <w:tr w:rsidR="00344DF9" w14:paraId="5E1AED2C" w14:textId="77777777">
        <w:trPr>
          <w:jc w:val="center"/>
        </w:trPr>
        <w:tc>
          <w:tcPr>
            <w:tcW w:w="2268" w:type="dxa"/>
          </w:tcPr>
          <w:p w14:paraId="1831876B" w14:textId="77777777" w:rsidR="00344DF9" w:rsidRDefault="00000000">
            <w:pPr>
              <w:spacing w:after="40"/>
            </w:pPr>
            <w:r>
              <w:rPr>
                <w:rFonts w:ascii="Consolas" w:eastAsia="Consolas" w:hAnsi="Consolas"/>
                <w:color w:val="8B1A1A"/>
                <w:sz w:val="18"/>
              </w:rPr>
              <w:t>outstanding_counter</w:t>
            </w:r>
          </w:p>
        </w:tc>
        <w:tc>
          <w:tcPr>
            <w:tcW w:w="4252" w:type="dxa"/>
          </w:tcPr>
          <w:p w14:paraId="3F24C194" w14:textId="77777777" w:rsidR="00344DF9" w:rsidRDefault="00000000">
            <w:pPr>
              <w:spacing w:after="40"/>
            </w:pPr>
            <w:r>
              <w:rPr>
                <w:sz w:val="20"/>
              </w:rPr>
              <w:t>Teller for å lage id-er til egne deposit/addInterest</w:t>
            </w:r>
          </w:p>
        </w:tc>
        <w:tc>
          <w:tcPr>
            <w:tcW w:w="3118" w:type="dxa"/>
          </w:tcPr>
          <w:p w14:paraId="00231CF7" w14:textId="77777777" w:rsidR="00344DF9" w:rsidRDefault="00000000">
            <w:pPr>
              <w:spacing w:after="40"/>
            </w:pPr>
            <w:r>
              <w:rPr>
                <w:sz w:val="20"/>
              </w:rPr>
              <w:t>ny transaksjon (+1), aldri nullstilt</w:t>
            </w:r>
          </w:p>
        </w:tc>
      </w:tr>
      <w:tr w:rsidR="00344DF9" w14:paraId="65316F20" w14:textId="77777777">
        <w:trPr>
          <w:jc w:val="center"/>
        </w:trPr>
        <w:tc>
          <w:tcPr>
            <w:tcW w:w="2268" w:type="dxa"/>
            <w:shd w:val="clear" w:color="auto" w:fill="F2F6FB"/>
          </w:tcPr>
          <w:p w14:paraId="4A0988BA" w14:textId="77777777" w:rsidR="00344DF9" w:rsidRDefault="00000000">
            <w:pPr>
              <w:spacing w:after="40"/>
            </w:pPr>
            <w:r>
              <w:rPr>
                <w:rFonts w:ascii="Consolas" w:eastAsia="Consolas" w:hAnsi="Consolas"/>
                <w:color w:val="8B1A1A"/>
                <w:sz w:val="18"/>
              </w:rPr>
              <w:t>executedIds</w:t>
            </w:r>
          </w:p>
        </w:tc>
        <w:tc>
          <w:tcPr>
            <w:tcW w:w="4252" w:type="dxa"/>
            <w:shd w:val="clear" w:color="auto" w:fill="F2F6FB"/>
          </w:tcPr>
          <w:p w14:paraId="6ACF2454" w14:textId="77777777" w:rsidR="00344DF9" w:rsidRDefault="00000000">
            <w:pPr>
              <w:spacing w:after="40"/>
            </w:pPr>
            <w:r>
              <w:rPr>
                <w:sz w:val="20"/>
              </w:rPr>
              <w:t xml:space="preserve">Id-ene til </w:t>
            </w:r>
            <w:r>
              <w:rPr>
                <w:b/>
                <w:sz w:val="20"/>
              </w:rPr>
              <w:t>alle</w:t>
            </w:r>
            <w:r>
              <w:rPr>
                <w:sz w:val="20"/>
              </w:rPr>
              <w:t xml:space="preserve"> transaksjoner som noen gang er utført</w:t>
            </w:r>
          </w:p>
        </w:tc>
        <w:tc>
          <w:tcPr>
            <w:tcW w:w="3118" w:type="dxa"/>
            <w:shd w:val="clear" w:color="auto" w:fill="F2F6FB"/>
          </w:tcPr>
          <w:p w14:paraId="27B1A5C6" w14:textId="77777777" w:rsidR="00344DF9" w:rsidRDefault="00000000">
            <w:pPr>
              <w:spacing w:after="40"/>
            </w:pPr>
            <w:r>
              <w:rPr>
                <w:sz w:val="20"/>
              </w:rPr>
              <w:t>utførelse (+), aldri tømt</w:t>
            </w:r>
          </w:p>
        </w:tc>
      </w:tr>
    </w:tbl>
    <w:p w14:paraId="3481026E" w14:textId="77777777" w:rsidR="00344DF9" w:rsidRDefault="00344DF9">
      <w:pPr>
        <w:spacing w:after="40"/>
      </w:pPr>
    </w:p>
    <w:p w14:paraId="54470DB3" w14:textId="77777777" w:rsidR="00344DF9" w:rsidRDefault="00000000">
      <w:pPr>
        <w:pStyle w:val="Overskrift2"/>
      </w:pPr>
      <w:bookmarkStart w:id="25" w:name="_Toc242604225"/>
      <w:r>
        <w:t>8.2  Nøyaktig én gang (exactly-once)</w:t>
      </w:r>
      <w:bookmarkEnd w:id="25"/>
    </w:p>
    <w:p w14:paraId="44E580C4" w14:textId="77777777" w:rsidR="00344DF9" w:rsidRDefault="00000000">
      <w:r>
        <w:t xml:space="preserve">Oppgaven sier at hver transaksjon skal ordnes og utføres </w:t>
      </w:r>
      <w:r>
        <w:rPr>
          <w:b/>
        </w:rPr>
        <w:t>én gang</w:t>
      </w:r>
      <w:r>
        <w:t>. Det kan likevel komme duplikater, av to grunner:</w:t>
      </w:r>
    </w:p>
    <w:p w14:paraId="3389B8E5" w14:textId="77777777" w:rsidR="00344DF9" w:rsidRDefault="00000000">
      <w:pPr>
        <w:pStyle w:val="Punktliste"/>
        <w:spacing w:after="60"/>
      </w:pPr>
      <w:r>
        <w:t xml:space="preserve">Broadcast-tråden sender </w:t>
      </w:r>
      <w:r>
        <w:rPr>
          <w:b/>
        </w:rPr>
        <w:t>hele</w:t>
      </w:r>
      <w:r>
        <w:t xml:space="preserve"> innkurven hvert 10. sekund. Har ikke forrige sending kommet tilbake ennå, sendes de samme transaksjonene en gang til.</w:t>
      </w:r>
    </w:p>
    <w:p w14:paraId="4586ECED" w14:textId="77777777" w:rsidR="00344DF9" w:rsidRDefault="00000000">
      <w:pPr>
        <w:pStyle w:val="Punktliste"/>
        <w:spacing w:after="60"/>
      </w:pPr>
      <w:r>
        <w:t xml:space="preserve">Serveren sender en melding </w:t>
      </w:r>
      <w:r>
        <w:rPr>
          <w:b/>
        </w:rPr>
        <w:t>på nytt</w:t>
      </w:r>
      <w:r>
        <w:t xml:space="preserve"> etter 2 sekunder uten ACK. Kom den første faktisk fram, får banken den to ganger.</w:t>
      </w:r>
    </w:p>
    <w:p w14:paraId="643C21BA" w14:textId="77777777" w:rsidR="00344DF9" w:rsidRDefault="00000000">
      <w:r>
        <w:lastRenderedPageBreak/>
        <w:t xml:space="preserve">Løsningen er </w:t>
      </w:r>
      <w:r>
        <w:rPr>
          <w:rFonts w:ascii="Consolas" w:eastAsia="Consolas" w:hAnsi="Consolas"/>
          <w:color w:val="8B1A1A"/>
          <w:sz w:val="20"/>
        </w:rPr>
        <w:t>executedIds</w:t>
      </w:r>
      <w:r>
        <w:t xml:space="preserve">: før en transaksjon utføres, sjekker replikaen om id-en allerede finnes. Finnes den, </w:t>
      </w:r>
      <w:r>
        <w:rPr>
          <w:b/>
        </w:rPr>
        <w:t>hoppes den over, men ACK sendes likevel</w:t>
      </w:r>
      <w:r>
        <w:t>. Fordi alle replikaene ser meldingene i samme rekkefølge, hopper alle over de samme duplikatene.</w:t>
      </w:r>
    </w:p>
    <w:tbl>
      <w:tblPr>
        <w:tblW w:w="0" w:type="auto"/>
        <w:jc w:val="center"/>
        <w:tblLook w:val="04A0" w:firstRow="1" w:lastRow="0" w:firstColumn="1" w:lastColumn="0" w:noHBand="0" w:noVBand="1"/>
      </w:tblPr>
      <w:tblGrid>
        <w:gridCol w:w="9638"/>
      </w:tblGrid>
      <w:tr w:rsidR="00344DF9" w14:paraId="376DD273" w14:textId="77777777">
        <w:trPr>
          <w:jc w:val="center"/>
        </w:trPr>
        <w:tc>
          <w:tcPr>
            <w:tcW w:w="9638" w:type="dxa"/>
            <w:tcBorders>
              <w:top w:val="single" w:sz="12" w:space="0" w:color="B85450"/>
              <w:left w:val="single" w:sz="12" w:space="0" w:color="B85450"/>
              <w:bottom w:val="single" w:sz="12" w:space="0" w:color="B85450"/>
              <w:right w:val="single" w:sz="12" w:space="0" w:color="B85450"/>
            </w:tcBorders>
            <w:shd w:val="clear" w:color="auto" w:fill="F8CECC"/>
            <w:tcMar>
              <w:top w:w="141" w:type="dxa"/>
              <w:left w:w="141" w:type="dxa"/>
              <w:bottom w:w="141" w:type="dxa"/>
              <w:right w:w="141" w:type="dxa"/>
            </w:tcMar>
          </w:tcPr>
          <w:p w14:paraId="71E6D068" w14:textId="77777777" w:rsidR="00344DF9" w:rsidRDefault="00000000">
            <w:r>
              <w:rPr>
                <w:b/>
                <w:color w:val="B85450"/>
              </w:rPr>
              <w:t>Viktig</w:t>
            </w:r>
          </w:p>
          <w:p w14:paraId="3ED61EF1" w14:textId="77777777" w:rsidR="00344DF9" w:rsidRDefault="00000000">
            <w:pPr>
              <w:spacing w:after="60"/>
            </w:pPr>
            <w:r>
              <w:rPr>
                <w:sz w:val="21"/>
              </w:rPr>
              <w:t xml:space="preserve">Hvorfor ikke bare sjekke </w:t>
            </w:r>
            <w:r>
              <w:rPr>
                <w:rFonts w:ascii="Consolas" w:eastAsia="Consolas" w:hAnsi="Consolas"/>
                <w:color w:val="8B1A1A"/>
                <w:sz w:val="19"/>
              </w:rPr>
              <w:t>executed_list</w:t>
            </w:r>
            <w:r>
              <w:rPr>
                <w:sz w:val="21"/>
              </w:rPr>
              <w:t xml:space="preserve">? Fordi </w:t>
            </w:r>
            <w:r>
              <w:rPr>
                <w:rFonts w:ascii="Consolas" w:eastAsia="Consolas" w:hAnsi="Consolas"/>
                <w:color w:val="8B1A1A"/>
                <w:sz w:val="19"/>
              </w:rPr>
              <w:t>cleanHistory</w:t>
            </w:r>
            <w:r>
              <w:rPr>
                <w:sz w:val="21"/>
              </w:rPr>
              <w:t xml:space="preserve"> tømmer den. Etter en cleanHistory ville replikaen «glemt» hva den hadde utført, og et duplikat ville blitt utført en gang til. </w:t>
            </w:r>
            <w:r>
              <w:rPr>
                <w:rFonts w:ascii="Consolas" w:eastAsia="Consolas" w:hAnsi="Consolas"/>
                <w:color w:val="8B1A1A"/>
                <w:sz w:val="19"/>
              </w:rPr>
              <w:t>executedIds</w:t>
            </w:r>
            <w:r>
              <w:rPr>
                <w:sz w:val="21"/>
              </w:rPr>
              <w:t xml:space="preserve"> tømmes aldri.</w:t>
            </w:r>
          </w:p>
        </w:tc>
      </w:tr>
    </w:tbl>
    <w:p w14:paraId="0B2F69E3" w14:textId="77777777" w:rsidR="00344DF9" w:rsidRDefault="00344DF9">
      <w:pPr>
        <w:spacing w:after="40"/>
      </w:pPr>
    </w:p>
    <w:p w14:paraId="34FDD05B" w14:textId="77777777" w:rsidR="00344DF9" w:rsidRDefault="00000000">
      <w:pPr>
        <w:pStyle w:val="Overskrift2"/>
      </w:pPr>
      <w:bookmarkStart w:id="26" w:name="_Toc242604226"/>
      <w:r>
        <w:t>8.3  getHistory og nummereringen</w:t>
      </w:r>
      <w:bookmarkEnd w:id="26"/>
    </w:p>
    <w:p w14:paraId="082EF0F4" w14:textId="77777777" w:rsidR="00344DF9" w:rsidRDefault="00000000">
      <w:r>
        <w:t xml:space="preserve">Oppgaven sier at </w:t>
      </w:r>
      <w:r>
        <w:rPr>
          <w:rFonts w:ascii="Consolas" w:eastAsia="Consolas" w:hAnsi="Consolas"/>
          <w:color w:val="8B1A1A"/>
          <w:sz w:val="20"/>
        </w:rPr>
        <w:t>executed_list</w:t>
      </w:r>
      <w:r>
        <w:t xml:space="preserve"> skal skrives ut med nummer fra </w:t>
      </w:r>
      <w:r>
        <w:rPr>
          <w:rFonts w:ascii="Consolas" w:eastAsia="Consolas" w:hAnsi="Consolas"/>
          <w:color w:val="8B1A1A"/>
          <w:sz w:val="20"/>
        </w:rPr>
        <w:t>order_counter − executed_list.size()</w:t>
      </w:r>
      <w:r>
        <w:t xml:space="preserve">. Grunnen er at </w:t>
      </w:r>
      <w:r>
        <w:rPr>
          <w:rFonts w:ascii="Consolas" w:eastAsia="Consolas" w:hAnsi="Consolas"/>
          <w:color w:val="8B1A1A"/>
          <w:sz w:val="20"/>
        </w:rPr>
        <w:t>cleanHistory</w:t>
      </w:r>
      <w:r>
        <w:t xml:space="preserve"> tømmer lista, men ikke telleren. En transaksjon beholder dermed det samme globale nummeret på alle replikaene, også etter en cleanHistory. Utestående transaksjoner har ikke noe nummer ennå: de får det først når de er ordnet.</w:t>
      </w:r>
    </w:p>
    <w:p w14:paraId="0BDE7578" w14:textId="77777777" w:rsidR="00344DF9" w:rsidRDefault="00000000">
      <w:pPr>
        <w:shd w:val="clear" w:color="auto" w:fill="F3F3F3"/>
        <w:spacing w:after="0" w:line="240" w:lineRule="auto"/>
        <w:ind w:left="170"/>
      </w:pPr>
      <w:r>
        <w:rPr>
          <w:rFonts w:ascii="Consolas" w:eastAsia="Consolas" w:hAnsi="Consolas"/>
          <w:sz w:val="18"/>
        </w:rPr>
        <w:t>executed_list</w:t>
      </w:r>
    </w:p>
    <w:p w14:paraId="704D323D" w14:textId="77777777" w:rsidR="00344DF9" w:rsidRDefault="00000000">
      <w:pPr>
        <w:shd w:val="clear" w:color="auto" w:fill="F3F3F3"/>
        <w:spacing w:after="0" w:line="240" w:lineRule="auto"/>
        <w:ind w:left="170"/>
      </w:pPr>
      <w:r>
        <w:rPr>
          <w:rFonts w:ascii="Consolas" w:eastAsia="Consolas" w:hAnsi="Consolas"/>
          <w:sz w:val="18"/>
        </w:rPr>
        <w:t>3. 2026-10-14 10:00:01.123 deposit NOK 100  [BankServer-49478-a3f2 0]</w:t>
      </w:r>
    </w:p>
    <w:p w14:paraId="5C8D5076" w14:textId="77777777" w:rsidR="00344DF9" w:rsidRDefault="00000000">
      <w:pPr>
        <w:shd w:val="clear" w:color="auto" w:fill="F3F3F3"/>
        <w:spacing w:after="0" w:line="240" w:lineRule="auto"/>
        <w:ind w:left="170"/>
      </w:pPr>
      <w:r>
        <w:rPr>
          <w:rFonts w:ascii="Consolas" w:eastAsia="Consolas" w:hAnsi="Consolas"/>
          <w:sz w:val="18"/>
        </w:rPr>
        <w:t>4. 2026-10-14 10:00:11.456 addInterest NOK 10  [BankServer-50110-91bc 2]</w:t>
      </w:r>
    </w:p>
    <w:p w14:paraId="345493E9" w14:textId="77777777" w:rsidR="00344DF9" w:rsidRDefault="00000000">
      <w:pPr>
        <w:shd w:val="clear" w:color="auto" w:fill="F3F3F3"/>
        <w:spacing w:after="0" w:line="240" w:lineRule="auto"/>
        <w:ind w:left="170"/>
      </w:pPr>
      <w:r>
        <w:rPr>
          <w:rFonts w:ascii="Consolas" w:eastAsia="Consolas" w:hAnsi="Consolas"/>
          <w:sz w:val="18"/>
        </w:rPr>
        <w:t>outstanding_collection</w:t>
      </w:r>
    </w:p>
    <w:p w14:paraId="2BBB31B4" w14:textId="77777777" w:rsidR="00344DF9" w:rsidRDefault="00000000">
      <w:pPr>
        <w:shd w:val="clear" w:color="auto" w:fill="F3F3F3"/>
        <w:spacing w:after="0" w:line="240" w:lineRule="auto"/>
        <w:ind w:left="170"/>
      </w:pPr>
      <w:r>
        <w:rPr>
          <w:rFonts w:ascii="Consolas" w:eastAsia="Consolas" w:hAnsi="Consolas"/>
          <w:sz w:val="18"/>
        </w:rPr>
        <w:t>deposit NOK -50  [BankServer-49478-a3f2 1]</w:t>
      </w:r>
    </w:p>
    <w:p w14:paraId="476E9AFC" w14:textId="77777777" w:rsidR="00344DF9" w:rsidRDefault="00000000">
      <w:pPr>
        <w:shd w:val="clear" w:color="auto" w:fill="F3F3F3"/>
        <w:spacing w:after="160" w:line="240" w:lineRule="auto"/>
        <w:ind w:left="170"/>
      </w:pPr>
      <w:r>
        <w:rPr>
          <w:rFonts w:ascii="Consolas" w:eastAsia="Consolas" w:hAnsi="Consolas"/>
          <w:sz w:val="18"/>
        </w:rPr>
        <w:t>addInterest NOK 5  [BankServer-49478-a3f2 2]</w:t>
      </w:r>
    </w:p>
    <w:p w14:paraId="793C9228" w14:textId="77777777" w:rsidR="00344DF9" w:rsidRDefault="00000000">
      <w:r>
        <w:t xml:space="preserve">Tidspunktet er når transaksjonen ble </w:t>
      </w:r>
      <w:r>
        <w:rPr>
          <w:b/>
        </w:rPr>
        <w:t>utført på denne replikaen</w:t>
      </w:r>
      <w:r>
        <w:t>. Det er litt forskjellig fra replika til replika, men ordrenummeret er det samme overalt.</w:t>
      </w:r>
    </w:p>
    <w:p w14:paraId="23BFF5DB" w14:textId="77777777" w:rsidR="00344DF9" w:rsidRDefault="00000000">
      <w:pPr>
        <w:pStyle w:val="Overskrift2"/>
      </w:pPr>
      <w:bookmarkStart w:id="27" w:name="_Toc242604227"/>
      <w:r>
        <w:t>8.4  checkTxStatus</w:t>
      </w:r>
      <w:bookmarkEnd w:id="27"/>
    </w:p>
    <w:p w14:paraId="164786A3" w14:textId="77777777" w:rsidR="00344DF9" w:rsidRDefault="00000000">
      <w:pPr>
        <w:pStyle w:val="Punktliste"/>
        <w:spacing w:after="60"/>
      </w:pPr>
      <w:r>
        <w:rPr>
          <w:b/>
        </w:rPr>
        <w:t>EXECUTED:</w:t>
      </w:r>
      <w:r>
        <w:t xml:space="preserve"> id-en finnes i </w:t>
      </w:r>
      <w:r>
        <w:rPr>
          <w:rFonts w:ascii="Consolas" w:eastAsia="Consolas" w:hAnsi="Consolas"/>
          <w:color w:val="8B1A1A"/>
          <w:sz w:val="20"/>
        </w:rPr>
        <w:t>executedIds</w:t>
      </w:r>
      <w:r>
        <w:t>.</w:t>
      </w:r>
    </w:p>
    <w:p w14:paraId="5104D7E8" w14:textId="77777777" w:rsidR="00344DF9" w:rsidRDefault="00000000">
      <w:pPr>
        <w:pStyle w:val="Punktliste"/>
        <w:spacing w:after="60"/>
      </w:pPr>
      <w:r>
        <w:rPr>
          <w:b/>
        </w:rPr>
        <w:t>OUTSTANDING:</w:t>
      </w:r>
      <w:r>
        <w:t xml:space="preserve"> transaksjonen ligger i </w:t>
      </w:r>
      <w:r>
        <w:rPr>
          <w:rFonts w:ascii="Consolas" w:eastAsia="Consolas" w:hAnsi="Consolas"/>
          <w:color w:val="8B1A1A"/>
          <w:sz w:val="20"/>
        </w:rPr>
        <w:t>outstanding_collection</w:t>
      </w:r>
      <w:r>
        <w:t>.</w:t>
      </w:r>
    </w:p>
    <w:p w14:paraId="41DBBE11" w14:textId="77777777" w:rsidR="00344DF9" w:rsidRDefault="00000000">
      <w:pPr>
        <w:pStyle w:val="Punktliste"/>
        <w:spacing w:after="60"/>
      </w:pPr>
      <w:r>
        <w:rPr>
          <w:b/>
        </w:rPr>
        <w:t>UNKNOWN:</w:t>
      </w:r>
      <w:r>
        <w:t xml:space="preserve"> ingen av delene.</w:t>
      </w:r>
    </w:p>
    <w:p w14:paraId="26176366" w14:textId="77777777" w:rsidR="00344DF9" w:rsidRDefault="00000000">
      <w:pPr>
        <w:pStyle w:val="Punktliste"/>
        <w:spacing w:after="60"/>
      </w:pPr>
      <w:r>
        <w:rPr>
          <w:rFonts w:ascii="Consolas" w:eastAsia="Consolas" w:hAnsi="Consolas"/>
          <w:color w:val="8B1A1A"/>
          <w:sz w:val="20"/>
        </w:rPr>
        <w:t>checkTxStatus 4</w:t>
      </w:r>
      <w:r>
        <w:t xml:space="preserve"> (bare et tall) betyr «transaksjon nummer 4 laget av </w:t>
      </w:r>
      <w:r>
        <w:rPr>
          <w:b/>
        </w:rPr>
        <w:t>denne</w:t>
      </w:r>
      <w:r>
        <w:t xml:space="preserve"> banken». Full id virker også: </w:t>
      </w:r>
      <w:r>
        <w:rPr>
          <w:rFonts w:ascii="Consolas" w:eastAsia="Consolas" w:hAnsi="Consolas"/>
          <w:color w:val="8B1A1A"/>
          <w:sz w:val="20"/>
        </w:rPr>
        <w:t>checkTxStatus BankServer-49478-a3f2 4</w:t>
      </w:r>
      <w:r>
        <w:t>.</w:t>
      </w:r>
    </w:p>
    <w:p w14:paraId="6A4D15FF" w14:textId="77777777" w:rsidR="00344DF9" w:rsidRDefault="00000000">
      <w:pPr>
        <w:pStyle w:val="Overskrift2"/>
      </w:pPr>
      <w:bookmarkStart w:id="28" w:name="_Toc242604228"/>
      <w:r>
        <w:t>8.5  Valuta</w:t>
      </w:r>
      <w:bookmarkEnd w:id="28"/>
    </w:p>
    <w:p w14:paraId="2A51BE97" w14:textId="77777777" w:rsidR="00344DF9" w:rsidRDefault="00000000">
      <w:r>
        <w:t xml:space="preserve">Kontoen har én saldo </w:t>
      </w:r>
      <w:r>
        <w:rPr>
          <w:b/>
        </w:rPr>
        <w:t>per valuta</w:t>
      </w:r>
      <w:r>
        <w:t>. Kursfila sier hva én enhet er verdt i USD (USD er alltid 1):</w:t>
      </w:r>
    </w:p>
    <w:p w14:paraId="1D09705D" w14:textId="77777777" w:rsidR="00344DF9" w:rsidRDefault="00000000">
      <w:pPr>
        <w:shd w:val="clear" w:color="auto" w:fill="F3F3F3"/>
        <w:spacing w:after="0" w:line="240" w:lineRule="auto"/>
        <w:ind w:left="170"/>
      </w:pPr>
      <w:r>
        <w:rPr>
          <w:rFonts w:ascii="Consolas" w:eastAsia="Consolas" w:hAnsi="Consolas"/>
          <w:sz w:val="18"/>
        </w:rPr>
        <w:t>EUR 1.17</w:t>
      </w:r>
    </w:p>
    <w:p w14:paraId="0E285A88" w14:textId="77777777" w:rsidR="00344DF9" w:rsidRDefault="00000000">
      <w:pPr>
        <w:shd w:val="clear" w:color="auto" w:fill="F3F3F3"/>
        <w:spacing w:after="160" w:line="240" w:lineRule="auto"/>
        <w:ind w:left="170"/>
      </w:pPr>
      <w:r>
        <w:rPr>
          <w:rFonts w:ascii="Consolas" w:eastAsia="Consolas" w:hAnsi="Consolas"/>
          <w:sz w:val="18"/>
        </w:rPr>
        <w:t>NOK 0.10</w:t>
      </w:r>
    </w:p>
    <w:p w14:paraId="3D25D678" w14:textId="77777777" w:rsidR="00344DF9" w:rsidRDefault="00000000">
      <w:r>
        <w:t>For å vise saldoen i en valuta regnes alt om til USD, summeres, og deles på kursen til målvalutaen:</w:t>
      </w:r>
    </w:p>
    <w:tbl>
      <w:tblPr>
        <w:tblW w:w="0" w:type="auto"/>
        <w:jc w:val="center"/>
        <w:tblLook w:val="04A0" w:firstRow="1" w:lastRow="0" w:firstColumn="1" w:lastColumn="0" w:noHBand="0" w:noVBand="1"/>
      </w:tblPr>
      <w:tblGrid>
        <w:gridCol w:w="9638"/>
      </w:tblGrid>
      <w:tr w:rsidR="00344DF9" w14:paraId="45AD84A5" w14:textId="77777777">
        <w:trPr>
          <w:jc w:val="center"/>
        </w:trPr>
        <w:tc>
          <w:tcPr>
            <w:tcW w:w="9638" w:type="dxa"/>
            <w:tcBorders>
              <w:top w:val="single" w:sz="12" w:space="0" w:color="D6B656"/>
              <w:left w:val="single" w:sz="12" w:space="0" w:color="D6B656"/>
              <w:bottom w:val="single" w:sz="12" w:space="0" w:color="D6B656"/>
              <w:right w:val="single" w:sz="12" w:space="0" w:color="D6B656"/>
            </w:tcBorders>
            <w:shd w:val="clear" w:color="auto" w:fill="FFF2CC"/>
            <w:tcMar>
              <w:top w:w="141" w:type="dxa"/>
              <w:left w:w="141" w:type="dxa"/>
              <w:bottom w:w="141" w:type="dxa"/>
              <w:right w:w="141" w:type="dxa"/>
            </w:tcMar>
          </w:tcPr>
          <w:p w14:paraId="6FA182DF" w14:textId="77777777" w:rsidR="00344DF9" w:rsidRDefault="00000000">
            <w:r>
              <w:rPr>
                <w:b/>
                <w:color w:val="D6B656"/>
              </w:rPr>
              <w:t>Eksempel</w:t>
            </w:r>
          </w:p>
          <w:p w14:paraId="22269794" w14:textId="77777777" w:rsidR="00344DF9" w:rsidRDefault="00000000">
            <w:pPr>
              <w:spacing w:after="60"/>
            </w:pPr>
            <w:r>
              <w:rPr>
                <w:sz w:val="21"/>
              </w:rPr>
              <w:t>Saldo: 100 USD og 100 NOK.</w:t>
            </w:r>
          </w:p>
          <w:p w14:paraId="3D91D844" w14:textId="77777777" w:rsidR="00344DF9" w:rsidRDefault="00000000">
            <w:pPr>
              <w:spacing w:after="60"/>
              <w:ind w:left="283" w:hanging="198"/>
            </w:pPr>
            <w:r>
              <w:rPr>
                <w:sz w:val="21"/>
              </w:rPr>
              <w:t xml:space="preserve">•  I USD: 100 × 1 + 100 × 0,10 = </w:t>
            </w:r>
            <w:r>
              <w:rPr>
                <w:b/>
                <w:sz w:val="21"/>
              </w:rPr>
              <w:t>110 USD</w:t>
            </w:r>
          </w:p>
          <w:p w14:paraId="1F2277D4" w14:textId="77777777" w:rsidR="00344DF9" w:rsidRDefault="00000000">
            <w:pPr>
              <w:spacing w:after="60"/>
              <w:ind w:left="283" w:hanging="198"/>
            </w:pPr>
            <w:r>
              <w:rPr>
                <w:sz w:val="21"/>
              </w:rPr>
              <w:t xml:space="preserve">•  I NOK: 110 / 0,10 = </w:t>
            </w:r>
            <w:r>
              <w:rPr>
                <w:b/>
                <w:sz w:val="21"/>
              </w:rPr>
              <w:t>1100 NOK</w:t>
            </w:r>
          </w:p>
          <w:p w14:paraId="085BD2AA" w14:textId="77777777" w:rsidR="00344DF9" w:rsidRDefault="00000000">
            <w:pPr>
              <w:spacing w:after="60"/>
            </w:pPr>
            <w:r>
              <w:rPr>
                <w:rFonts w:ascii="Consolas" w:eastAsia="Consolas" w:hAnsi="Consolas"/>
                <w:color w:val="8B1A1A"/>
                <w:sz w:val="19"/>
              </w:rPr>
              <w:t>addInterest NOK 10</w:t>
            </w:r>
            <w:r>
              <w:rPr>
                <w:sz w:val="21"/>
              </w:rPr>
              <w:t xml:space="preserve"> endrer bare NOK-saldoen. </w:t>
            </w:r>
            <w:r>
              <w:rPr>
                <w:rFonts w:ascii="Consolas" w:eastAsia="Consolas" w:hAnsi="Consolas"/>
                <w:color w:val="8B1A1A"/>
                <w:sz w:val="19"/>
              </w:rPr>
              <w:t>addInterest 10</w:t>
            </w:r>
            <w:r>
              <w:rPr>
                <w:sz w:val="21"/>
              </w:rPr>
              <w:t xml:space="preserve"> (uten valuta) gir rente på alle valutaene.</w:t>
            </w:r>
          </w:p>
        </w:tc>
      </w:tr>
    </w:tbl>
    <w:p w14:paraId="2CC69352" w14:textId="77777777" w:rsidR="00344DF9" w:rsidRDefault="00344DF9">
      <w:pPr>
        <w:spacing w:after="40"/>
      </w:pPr>
    </w:p>
    <w:p w14:paraId="590E8169" w14:textId="77777777" w:rsidR="00344DF9" w:rsidRDefault="00000000">
      <w:r>
        <w:br w:type="page"/>
      </w:r>
    </w:p>
    <w:p w14:paraId="1C878412" w14:textId="77777777" w:rsidR="00344DF9" w:rsidRDefault="00000000">
      <w:pPr>
        <w:pStyle w:val="Overskrift1"/>
      </w:pPr>
      <w:bookmarkStart w:id="29" w:name="_Toc242604229"/>
      <w:r>
        <w:lastRenderedPageBreak/>
        <w:t>9  getSyncedBalance: naiv og korrekt</w:t>
      </w:r>
      <w:bookmarkEnd w:id="29"/>
    </w:p>
    <w:p w14:paraId="15E261BC" w14:textId="77777777" w:rsidR="00344DF9" w:rsidRDefault="00000000">
      <w:r>
        <w:t xml:space="preserve">Dette er den delen oppgaven ber oss om å </w:t>
      </w:r>
      <w:r>
        <w:rPr>
          <w:b/>
        </w:rPr>
        <w:t>observere og forklare</w:t>
      </w:r>
      <w:r>
        <w:t xml:space="preserve">. Problemet er at </w:t>
      </w:r>
      <w:r>
        <w:rPr>
          <w:rFonts w:ascii="Consolas" w:eastAsia="Consolas" w:hAnsi="Consolas"/>
          <w:color w:val="8B1A1A"/>
          <w:sz w:val="20"/>
        </w:rPr>
        <w:t>getQuickBalance</w:t>
      </w:r>
      <w:r>
        <w:t xml:space="preserve"> kan svare før egne transaksjoner er utført. </w:t>
      </w:r>
      <w:r>
        <w:rPr>
          <w:rFonts w:ascii="Consolas" w:eastAsia="Consolas" w:hAnsi="Consolas"/>
          <w:color w:val="8B1A1A"/>
          <w:sz w:val="20"/>
        </w:rPr>
        <w:t>getSyncedBalance</w:t>
      </w:r>
      <w:r>
        <w:t xml:space="preserve"> skal vente til alle transaksjoner denne banken har gitt </w:t>
      </w:r>
      <w:r>
        <w:rPr>
          <w:b/>
        </w:rPr>
        <w:t>før</w:t>
      </w:r>
      <w:r>
        <w:t xml:space="preserve"> kommandoen, er utført.</w:t>
      </w:r>
    </w:p>
    <w:p w14:paraId="28CC2FCE" w14:textId="77777777" w:rsidR="00344DF9" w:rsidRDefault="00000000">
      <w:pPr>
        <w:keepNext/>
        <w:spacing w:after="40"/>
        <w:jc w:val="center"/>
      </w:pPr>
      <w:r>
        <w:rPr>
          <w:noProof/>
        </w:rPr>
        <w:drawing>
          <wp:inline distT="0" distB="0" distL="0" distR="0" wp14:anchorId="5CB32E98" wp14:editId="610F6F7C">
            <wp:extent cx="6120000" cy="397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etsyncedbalance.png"/>
                    <pic:cNvPicPr/>
                  </pic:nvPicPr>
                  <pic:blipFill>
                    <a:blip r:embed="rId14"/>
                    <a:stretch>
                      <a:fillRect/>
                    </a:stretch>
                  </pic:blipFill>
                  <pic:spPr>
                    <a:xfrm>
                      <a:off x="0" y="0"/>
                      <a:ext cx="6120000" cy="3978000"/>
                    </a:xfrm>
                    <a:prstGeom prst="rect">
                      <a:avLst/>
                    </a:prstGeom>
                  </pic:spPr>
                </pic:pic>
              </a:graphicData>
            </a:graphic>
          </wp:inline>
        </w:drawing>
      </w:r>
    </w:p>
    <w:p w14:paraId="3C52C8C1" w14:textId="77777777" w:rsidR="00344DF9" w:rsidRDefault="00000000">
      <w:pPr>
        <w:jc w:val="center"/>
      </w:pPr>
      <w:r>
        <w:rPr>
          <w:b/>
          <w:color w:val="444444"/>
          <w:sz w:val="19"/>
        </w:rPr>
        <w:t>Figur 7.</w:t>
      </w:r>
      <w:r>
        <w:rPr>
          <w:color w:val="444444"/>
          <w:sz w:val="19"/>
        </w:rPr>
        <w:t xml:space="preserve"> Samme kommandoer i begge versjonene. Den korrekte svarer 100.00, den naive 110.00.</w:t>
      </w:r>
    </w:p>
    <w:p w14:paraId="4EEC6290" w14:textId="77777777" w:rsidR="00344DF9" w:rsidRDefault="00000000">
      <w:pPr>
        <w:pStyle w:val="Overskrift2"/>
      </w:pPr>
      <w:bookmarkStart w:id="30" w:name="_Toc242604230"/>
      <w:r>
        <w:t>9.1  Naiv: vent på tom innkurv</w:t>
      </w:r>
      <w:bookmarkEnd w:id="30"/>
    </w:p>
    <w:p w14:paraId="5D8E0EF8" w14:textId="77777777" w:rsidR="00344DF9" w:rsidRDefault="00000000">
      <w:r>
        <w:t xml:space="preserve">Den naive versjonen venter til </w:t>
      </w:r>
      <w:r>
        <w:rPr>
          <w:rFonts w:ascii="Consolas" w:eastAsia="Consolas" w:hAnsi="Consolas"/>
          <w:color w:val="8B1A1A"/>
          <w:sz w:val="20"/>
        </w:rPr>
        <w:t>outstanding_collection</w:t>
      </w:r>
      <w:r>
        <w:t xml:space="preserve"> er tom, og leser så saldoen. Hos oss gjør en egen tråd dette ved å sjekke hvert 200. millisekund.</w:t>
      </w:r>
    </w:p>
    <w:p w14:paraId="2DE12613" w14:textId="77777777" w:rsidR="00344DF9" w:rsidRDefault="00000000">
      <w:pPr>
        <w:pStyle w:val="Punktliste"/>
        <w:spacing w:after="60"/>
      </w:pPr>
      <w:r>
        <w:rPr>
          <w:b/>
        </w:rPr>
        <w:t>Feil svar:</w:t>
      </w:r>
      <w:r>
        <w:t xml:space="preserve"> Kommer det nye transaksjoner mens den venter, må de også utføres før innkurven er tom. Svaret tar da med transaksjoner som ble gitt </w:t>
      </w:r>
      <w:r>
        <w:rPr>
          <w:b/>
        </w:rPr>
        <w:t>etter</w:t>
      </w:r>
      <w:r>
        <w:t xml:space="preserve"> forespørselen.</w:t>
      </w:r>
    </w:p>
    <w:p w14:paraId="317E628C" w14:textId="77777777" w:rsidR="00344DF9" w:rsidRDefault="00000000">
      <w:pPr>
        <w:pStyle w:val="Punktliste"/>
        <w:spacing w:after="60"/>
      </w:pPr>
      <w:r>
        <w:rPr>
          <w:b/>
        </w:rPr>
        <w:t>Kan vente for alltid:</w:t>
      </w:r>
      <w:r>
        <w:t xml:space="preserve"> Kommer det stadig nye transaksjoner, blir innkurven aldri tom. Det er «deadlock»-problemet i oppgaveteksten. Mer presist er det </w:t>
      </w:r>
      <w:r>
        <w:rPr>
          <w:b/>
        </w:rPr>
        <w:t>starvation</w:t>
      </w:r>
      <w:r>
        <w:t>: ingen låser hverandre, men betingelsen blir aldri sann.</w:t>
      </w:r>
    </w:p>
    <w:p w14:paraId="58975ED0" w14:textId="77777777" w:rsidR="00344DF9" w:rsidRDefault="00000000">
      <w:pPr>
        <w:pStyle w:val="Overskrift2"/>
      </w:pPr>
      <w:bookmarkStart w:id="31" w:name="_Toc242604231"/>
      <w:r>
        <w:t>9.2  Korrekt: en markør i køen</w:t>
      </w:r>
      <w:bookmarkEnd w:id="31"/>
    </w:p>
    <w:p w14:paraId="421D361E" w14:textId="77777777" w:rsidR="00344DF9" w:rsidRDefault="00000000">
      <w:r>
        <w:t xml:space="preserve">Den korrekte versjonen legger en </w:t>
      </w:r>
      <w:r>
        <w:rPr>
          <w:b/>
        </w:rPr>
        <w:t>markør</w:t>
      </w:r>
      <w:r>
        <w:t xml:space="preserve"> (</w:t>
      </w:r>
      <w:r>
        <w:rPr>
          <w:rFonts w:ascii="Consolas" w:eastAsia="Consolas" w:hAnsi="Consolas"/>
          <w:color w:val="8B1A1A"/>
          <w:sz w:val="20"/>
        </w:rPr>
        <w:t>getSyncedBalance USD</w:t>
      </w:r>
      <w:r>
        <w:t xml:space="preserve">, id </w:t>
      </w:r>
      <w:r>
        <w:rPr>
          <w:rFonts w:ascii="Consolas" w:eastAsia="Consolas" w:hAnsi="Consolas"/>
          <w:color w:val="8B1A1A"/>
          <w:sz w:val="20"/>
        </w:rPr>
        <w:t>"&lt;navn&gt; sync-0"</w:t>
      </w:r>
      <w:r>
        <w:t xml:space="preserve">) inn i </w:t>
      </w:r>
      <w:r>
        <w:rPr>
          <w:rFonts w:ascii="Consolas" w:eastAsia="Consolas" w:hAnsi="Consolas"/>
          <w:color w:val="8B1A1A"/>
          <w:sz w:val="20"/>
        </w:rPr>
        <w:t>outstanding_collection</w:t>
      </w:r>
      <w:r>
        <w:t>, bak de transaksjonene som allerede ligger der. Markøren sendes og ordnes som en vanlig transaksjon. Når den kommer tilbake:</w:t>
      </w:r>
    </w:p>
    <w:p w14:paraId="75B1ED98" w14:textId="77777777" w:rsidR="00344DF9" w:rsidRDefault="00000000">
      <w:pPr>
        <w:pStyle w:val="Punktliste"/>
        <w:spacing w:after="60"/>
      </w:pPr>
      <w:r>
        <w:t xml:space="preserve">Svarer </w:t>
      </w:r>
      <w:r>
        <w:rPr>
          <w:b/>
        </w:rPr>
        <w:t>bare banken som laget den</w:t>
      </w:r>
      <w:r>
        <w:t>. Andre replikaer ignorerer den.</w:t>
      </w:r>
    </w:p>
    <w:p w14:paraId="45F4D21C" w14:textId="77777777" w:rsidR="00344DF9" w:rsidRDefault="00000000">
      <w:pPr>
        <w:pStyle w:val="Punktliste"/>
        <w:spacing w:after="60"/>
      </w:pPr>
      <w:r>
        <w:t xml:space="preserve">Den fjernes fra </w:t>
      </w:r>
      <w:r>
        <w:rPr>
          <w:rFonts w:ascii="Consolas" w:eastAsia="Consolas" w:hAnsi="Consolas"/>
          <w:color w:val="8B1A1A"/>
          <w:sz w:val="20"/>
        </w:rPr>
        <w:t>outstanding_collection</w:t>
      </w:r>
      <w:r>
        <w:t xml:space="preserve">, men </w:t>
      </w:r>
      <w:r>
        <w:rPr>
          <w:b/>
        </w:rPr>
        <w:t>legges ikke i `executed_list`</w:t>
      </w:r>
      <w:r>
        <w:t xml:space="preserve"> og øker ikke </w:t>
      </w:r>
      <w:r>
        <w:rPr>
          <w:rFonts w:ascii="Consolas" w:eastAsia="Consolas" w:hAnsi="Consolas"/>
          <w:color w:val="8B1A1A"/>
          <w:sz w:val="20"/>
        </w:rPr>
        <w:t>order_counter</w:t>
      </w:r>
      <w:r>
        <w:t>.</w:t>
      </w:r>
    </w:p>
    <w:p w14:paraId="5C2D599B" w14:textId="77777777" w:rsidR="00344DF9" w:rsidRDefault="00000000">
      <w:pPr>
        <w:pStyle w:val="Punktliste"/>
        <w:spacing w:after="60"/>
      </w:pPr>
      <w:r>
        <w:t>Svaret er tilstanden akkurat der markøren står i den globale rekkefølgen: alt før er med, ingenting etter. Svaret kommer alltid etter én broadcast-runde.</w:t>
      </w:r>
    </w:p>
    <w:p w14:paraId="52D37C8E" w14:textId="77777777" w:rsidR="00344DF9" w:rsidRDefault="00000000">
      <w:pPr>
        <w:pStyle w:val="Overskrift2"/>
      </w:pPr>
      <w:bookmarkStart w:id="32" w:name="_Toc242604232"/>
      <w:r>
        <w:lastRenderedPageBreak/>
        <w:t>9.3  Ikke-blokkerende</w:t>
      </w:r>
      <w:bookmarkEnd w:id="32"/>
    </w:p>
    <w:p w14:paraId="165E26FC" w14:textId="77777777" w:rsidR="00344DF9" w:rsidRDefault="00000000">
      <w:r>
        <w:t xml:space="preserve">I begge versjonene går kommandoløkka videre mens forespørselen venter, og svaret skrives ut når det er klart. Det er nødvendig for å se forskjellen: bare hvis nye kommandoer kan komme inn mens vi venter, kan den naive versjonen ta med dem eller vente for alltid. Versjonen velges ved oppstart med </w:t>
      </w:r>
      <w:r>
        <w:rPr>
          <w:rFonts w:ascii="Consolas" w:eastAsia="Consolas" w:hAnsi="Consolas"/>
          <w:color w:val="8B1A1A"/>
          <w:sz w:val="20"/>
        </w:rPr>
        <w:t>-Dsync=naive</w:t>
      </w:r>
      <w:r>
        <w:t xml:space="preserve"> eller </w:t>
      </w:r>
      <w:r>
        <w:rPr>
          <w:rFonts w:ascii="Consolas" w:eastAsia="Consolas" w:hAnsi="Consolas"/>
          <w:color w:val="8B1A1A"/>
          <w:sz w:val="20"/>
        </w:rPr>
        <w:t>-Dsync=correct</w:t>
      </w:r>
      <w:r>
        <w:t xml:space="preserve"> (standard).</w:t>
      </w:r>
    </w:p>
    <w:p w14:paraId="350A4B64" w14:textId="77777777" w:rsidR="00344DF9" w:rsidRDefault="00000000">
      <w:pPr>
        <w:pStyle w:val="Overskrift2"/>
      </w:pPr>
      <w:bookmarkStart w:id="33" w:name="_Toc242604233"/>
      <w:r>
        <w:t>9.4  Det vi observerte</w:t>
      </w:r>
      <w:bookmarkEnd w:id="33"/>
    </w:p>
    <w:p w14:paraId="66FB1DDB" w14:textId="77777777" w:rsidR="00344DF9" w:rsidRDefault="00000000">
      <w:r>
        <w:t>Eksempelfila kjørt med én replika i hver modus:</w:t>
      </w:r>
    </w:p>
    <w:tbl>
      <w:tblPr>
        <w:tblStyle w:val="Tabellrutenett"/>
        <w:tblW w:w="0" w:type="auto"/>
        <w:jc w:val="center"/>
        <w:tblLook w:val="04A0" w:firstRow="1" w:lastRow="0" w:firstColumn="1" w:lastColumn="0" w:noHBand="0" w:noVBand="1"/>
      </w:tblPr>
      <w:tblGrid>
        <w:gridCol w:w="2268"/>
        <w:gridCol w:w="1587"/>
        <w:gridCol w:w="1587"/>
        <w:gridCol w:w="4195"/>
      </w:tblGrid>
      <w:tr w:rsidR="00344DF9" w14:paraId="33EA7309" w14:textId="77777777">
        <w:trPr>
          <w:tblHeader/>
          <w:jc w:val="center"/>
        </w:trPr>
        <w:tc>
          <w:tcPr>
            <w:tcW w:w="2268" w:type="dxa"/>
            <w:shd w:val="clear" w:color="auto" w:fill="1F4E79"/>
          </w:tcPr>
          <w:p w14:paraId="4AB5554A" w14:textId="77777777" w:rsidR="00344DF9" w:rsidRDefault="00000000">
            <w:pPr>
              <w:spacing w:after="40"/>
            </w:pPr>
            <w:r>
              <w:rPr>
                <w:b/>
                <w:color w:val="FFFFFF"/>
                <w:sz w:val="20"/>
              </w:rPr>
              <w:t>getSyncedBalance</w:t>
            </w:r>
          </w:p>
        </w:tc>
        <w:tc>
          <w:tcPr>
            <w:tcW w:w="1587" w:type="dxa"/>
            <w:shd w:val="clear" w:color="auto" w:fill="1F4E79"/>
          </w:tcPr>
          <w:p w14:paraId="2995E5F4" w14:textId="77777777" w:rsidR="00344DF9" w:rsidRDefault="00000000">
            <w:pPr>
              <w:spacing w:after="40"/>
            </w:pPr>
            <w:r>
              <w:rPr>
                <w:b/>
                <w:color w:val="FFFFFF"/>
                <w:sz w:val="20"/>
              </w:rPr>
              <w:t>Korrekt</w:t>
            </w:r>
          </w:p>
        </w:tc>
        <w:tc>
          <w:tcPr>
            <w:tcW w:w="1587" w:type="dxa"/>
            <w:shd w:val="clear" w:color="auto" w:fill="1F4E79"/>
          </w:tcPr>
          <w:p w14:paraId="76A394F5" w14:textId="77777777" w:rsidR="00344DF9" w:rsidRDefault="00000000">
            <w:pPr>
              <w:spacing w:after="40"/>
            </w:pPr>
            <w:r>
              <w:rPr>
                <w:b/>
                <w:color w:val="FFFFFF"/>
                <w:sz w:val="20"/>
              </w:rPr>
              <w:t>Naiv</w:t>
            </w:r>
          </w:p>
        </w:tc>
        <w:tc>
          <w:tcPr>
            <w:tcW w:w="4195" w:type="dxa"/>
            <w:shd w:val="clear" w:color="auto" w:fill="1F4E79"/>
          </w:tcPr>
          <w:p w14:paraId="7C967A9A" w14:textId="77777777" w:rsidR="00344DF9" w:rsidRDefault="00000000">
            <w:pPr>
              <w:spacing w:after="40"/>
            </w:pPr>
            <w:r>
              <w:rPr>
                <w:b/>
                <w:color w:val="FFFFFF"/>
                <w:sz w:val="20"/>
              </w:rPr>
              <w:t>Hvorfor forskjellig</w:t>
            </w:r>
          </w:p>
        </w:tc>
      </w:tr>
      <w:tr w:rsidR="00344DF9" w14:paraId="4F8A3976" w14:textId="77777777">
        <w:trPr>
          <w:jc w:val="center"/>
        </w:trPr>
        <w:tc>
          <w:tcPr>
            <w:tcW w:w="2268" w:type="dxa"/>
          </w:tcPr>
          <w:p w14:paraId="444BFB4F" w14:textId="77777777" w:rsidR="00344DF9" w:rsidRDefault="00000000">
            <w:pPr>
              <w:spacing w:after="40"/>
            </w:pPr>
            <w:r>
              <w:rPr>
                <w:sz w:val="20"/>
              </w:rPr>
              <w:t>1 (før noe innskudd)</w:t>
            </w:r>
          </w:p>
        </w:tc>
        <w:tc>
          <w:tcPr>
            <w:tcW w:w="1587" w:type="dxa"/>
          </w:tcPr>
          <w:p w14:paraId="31F4D3C7" w14:textId="77777777" w:rsidR="00344DF9" w:rsidRDefault="00000000">
            <w:pPr>
              <w:spacing w:after="40"/>
            </w:pPr>
            <w:r>
              <w:rPr>
                <w:sz w:val="20"/>
              </w:rPr>
              <w:t>0.00 USD</w:t>
            </w:r>
          </w:p>
        </w:tc>
        <w:tc>
          <w:tcPr>
            <w:tcW w:w="1587" w:type="dxa"/>
          </w:tcPr>
          <w:p w14:paraId="186D371D" w14:textId="77777777" w:rsidR="00344DF9" w:rsidRDefault="00000000">
            <w:pPr>
              <w:spacing w:after="40"/>
            </w:pPr>
            <w:r>
              <w:rPr>
                <w:sz w:val="20"/>
              </w:rPr>
              <w:t>0.00 USD</w:t>
            </w:r>
          </w:p>
        </w:tc>
        <w:tc>
          <w:tcPr>
            <w:tcW w:w="4195" w:type="dxa"/>
          </w:tcPr>
          <w:p w14:paraId="30E80164" w14:textId="77777777" w:rsidR="00344DF9" w:rsidRDefault="00000000">
            <w:pPr>
              <w:spacing w:after="40"/>
            </w:pPr>
            <w:r>
              <w:rPr>
                <w:sz w:val="20"/>
              </w:rPr>
              <w:t>Ingenting utestående</w:t>
            </w:r>
          </w:p>
        </w:tc>
      </w:tr>
      <w:tr w:rsidR="00344DF9" w14:paraId="71A8DBF4" w14:textId="77777777">
        <w:trPr>
          <w:jc w:val="center"/>
        </w:trPr>
        <w:tc>
          <w:tcPr>
            <w:tcW w:w="2268" w:type="dxa"/>
            <w:shd w:val="clear" w:color="auto" w:fill="F2F6FB"/>
          </w:tcPr>
          <w:p w14:paraId="04CB3F6F" w14:textId="77777777" w:rsidR="00344DF9" w:rsidRDefault="00000000">
            <w:pPr>
              <w:spacing w:after="40"/>
            </w:pPr>
            <w:r>
              <w:rPr>
                <w:sz w:val="20"/>
              </w:rPr>
              <w:t>2 (etter deposit USD 100)</w:t>
            </w:r>
          </w:p>
        </w:tc>
        <w:tc>
          <w:tcPr>
            <w:tcW w:w="1587" w:type="dxa"/>
            <w:shd w:val="clear" w:color="auto" w:fill="F2F6FB"/>
          </w:tcPr>
          <w:p w14:paraId="044D3775" w14:textId="77777777" w:rsidR="00344DF9" w:rsidRDefault="00000000">
            <w:pPr>
              <w:spacing w:after="40"/>
            </w:pPr>
            <w:r>
              <w:rPr>
                <w:b/>
                <w:sz w:val="20"/>
              </w:rPr>
              <w:t>100.00 USD</w:t>
            </w:r>
          </w:p>
        </w:tc>
        <w:tc>
          <w:tcPr>
            <w:tcW w:w="1587" w:type="dxa"/>
            <w:shd w:val="clear" w:color="auto" w:fill="F2F6FB"/>
          </w:tcPr>
          <w:p w14:paraId="21552479" w14:textId="77777777" w:rsidR="00344DF9" w:rsidRDefault="00000000">
            <w:pPr>
              <w:spacing w:after="40"/>
            </w:pPr>
            <w:r>
              <w:rPr>
                <w:b/>
                <w:sz w:val="20"/>
              </w:rPr>
              <w:t>110.00 USD</w:t>
            </w:r>
          </w:p>
        </w:tc>
        <w:tc>
          <w:tcPr>
            <w:tcW w:w="4195" w:type="dxa"/>
            <w:shd w:val="clear" w:color="auto" w:fill="F2F6FB"/>
          </w:tcPr>
          <w:p w14:paraId="5A650CCC" w14:textId="77777777" w:rsidR="00344DF9" w:rsidRDefault="00000000">
            <w:pPr>
              <w:spacing w:after="40"/>
            </w:pPr>
            <w:r>
              <w:rPr>
                <w:sz w:val="20"/>
              </w:rPr>
              <w:t>Naiv tar med deposit NOK 100, gitt etter forespørselen</w:t>
            </w:r>
          </w:p>
        </w:tc>
      </w:tr>
      <w:tr w:rsidR="00344DF9" w14:paraId="17D80716" w14:textId="77777777">
        <w:trPr>
          <w:jc w:val="center"/>
        </w:trPr>
        <w:tc>
          <w:tcPr>
            <w:tcW w:w="2268" w:type="dxa"/>
          </w:tcPr>
          <w:p w14:paraId="760B046B" w14:textId="77777777" w:rsidR="00344DF9" w:rsidRDefault="00000000">
            <w:pPr>
              <w:spacing w:after="40"/>
            </w:pPr>
            <w:r>
              <w:rPr>
                <w:sz w:val="20"/>
              </w:rPr>
              <w:t>3 (etter sleep 10)</w:t>
            </w:r>
          </w:p>
        </w:tc>
        <w:tc>
          <w:tcPr>
            <w:tcW w:w="1587" w:type="dxa"/>
          </w:tcPr>
          <w:p w14:paraId="1FB5628D" w14:textId="77777777" w:rsidR="00344DF9" w:rsidRDefault="00000000">
            <w:pPr>
              <w:spacing w:after="40"/>
            </w:pPr>
            <w:r>
              <w:rPr>
                <w:sz w:val="20"/>
              </w:rPr>
              <w:t>110.00 USD</w:t>
            </w:r>
          </w:p>
        </w:tc>
        <w:tc>
          <w:tcPr>
            <w:tcW w:w="1587" w:type="dxa"/>
          </w:tcPr>
          <w:p w14:paraId="0C92816F" w14:textId="77777777" w:rsidR="00344DF9" w:rsidRDefault="00000000">
            <w:pPr>
              <w:spacing w:after="40"/>
            </w:pPr>
            <w:r>
              <w:rPr>
                <w:sz w:val="20"/>
              </w:rPr>
              <w:t>110.00 USD</w:t>
            </w:r>
          </w:p>
        </w:tc>
        <w:tc>
          <w:tcPr>
            <w:tcW w:w="4195" w:type="dxa"/>
          </w:tcPr>
          <w:p w14:paraId="6B7C3A5E" w14:textId="77777777" w:rsidR="00344DF9" w:rsidRDefault="00000000">
            <w:pPr>
              <w:spacing w:after="40"/>
            </w:pPr>
            <w:r>
              <w:rPr>
                <w:sz w:val="20"/>
              </w:rPr>
              <w:t>Alt er utført</w:t>
            </w:r>
          </w:p>
        </w:tc>
      </w:tr>
      <w:tr w:rsidR="00344DF9" w14:paraId="6A8C353B" w14:textId="77777777">
        <w:trPr>
          <w:jc w:val="center"/>
        </w:trPr>
        <w:tc>
          <w:tcPr>
            <w:tcW w:w="2268" w:type="dxa"/>
            <w:shd w:val="clear" w:color="auto" w:fill="F2F6FB"/>
          </w:tcPr>
          <w:p w14:paraId="55948FDD" w14:textId="77777777" w:rsidR="00344DF9" w:rsidRDefault="00000000">
            <w:pPr>
              <w:spacing w:after="40"/>
            </w:pPr>
            <w:r>
              <w:rPr>
                <w:sz w:val="20"/>
              </w:rPr>
              <w:t>4 (etter addInterest USD 10)</w:t>
            </w:r>
          </w:p>
        </w:tc>
        <w:tc>
          <w:tcPr>
            <w:tcW w:w="1587" w:type="dxa"/>
            <w:shd w:val="clear" w:color="auto" w:fill="F2F6FB"/>
          </w:tcPr>
          <w:p w14:paraId="3F5FE5F4" w14:textId="77777777" w:rsidR="00344DF9" w:rsidRDefault="00000000">
            <w:pPr>
              <w:spacing w:after="40"/>
            </w:pPr>
            <w:r>
              <w:rPr>
                <w:b/>
                <w:sz w:val="20"/>
              </w:rPr>
              <w:t>120.00 USD</w:t>
            </w:r>
          </w:p>
        </w:tc>
        <w:tc>
          <w:tcPr>
            <w:tcW w:w="1587" w:type="dxa"/>
            <w:shd w:val="clear" w:color="auto" w:fill="F2F6FB"/>
          </w:tcPr>
          <w:p w14:paraId="5D05A538" w14:textId="77777777" w:rsidR="00344DF9" w:rsidRDefault="00000000">
            <w:pPr>
              <w:spacing w:after="40"/>
            </w:pPr>
            <w:r>
              <w:rPr>
                <w:b/>
                <w:sz w:val="20"/>
              </w:rPr>
              <w:t>306.00 USD</w:t>
            </w:r>
          </w:p>
        </w:tc>
        <w:tc>
          <w:tcPr>
            <w:tcW w:w="4195" w:type="dxa"/>
            <w:shd w:val="clear" w:color="auto" w:fill="F2F6FB"/>
          </w:tcPr>
          <w:p w14:paraId="3CA03E8B" w14:textId="77777777" w:rsidR="00344DF9" w:rsidRDefault="00000000">
            <w:pPr>
              <w:spacing w:after="40"/>
            </w:pPr>
            <w:r>
              <w:rPr>
                <w:sz w:val="20"/>
              </w:rPr>
              <w:t>Naiv tar med seks innskudd gitt etter forespørselen</w:t>
            </w:r>
          </w:p>
        </w:tc>
      </w:tr>
      <w:tr w:rsidR="00344DF9" w14:paraId="44D6B380" w14:textId="77777777">
        <w:trPr>
          <w:jc w:val="center"/>
        </w:trPr>
        <w:tc>
          <w:tcPr>
            <w:tcW w:w="2268" w:type="dxa"/>
          </w:tcPr>
          <w:p w14:paraId="1FE3175D" w14:textId="77777777" w:rsidR="00344DF9" w:rsidRDefault="00000000">
            <w:pPr>
              <w:spacing w:after="40"/>
            </w:pPr>
            <w:r>
              <w:rPr>
                <w:sz w:val="20"/>
              </w:rPr>
              <w:t>5 (i NOK)</w:t>
            </w:r>
          </w:p>
        </w:tc>
        <w:tc>
          <w:tcPr>
            <w:tcW w:w="1587" w:type="dxa"/>
          </w:tcPr>
          <w:p w14:paraId="66041915" w14:textId="77777777" w:rsidR="00344DF9" w:rsidRDefault="00000000">
            <w:pPr>
              <w:spacing w:after="40"/>
            </w:pPr>
            <w:r>
              <w:rPr>
                <w:b/>
                <w:sz w:val="20"/>
              </w:rPr>
              <w:t>3177.00 NOK</w:t>
            </w:r>
          </w:p>
        </w:tc>
        <w:tc>
          <w:tcPr>
            <w:tcW w:w="1587" w:type="dxa"/>
          </w:tcPr>
          <w:p w14:paraId="464333B7" w14:textId="77777777" w:rsidR="00344DF9" w:rsidRDefault="00000000">
            <w:pPr>
              <w:spacing w:after="40"/>
            </w:pPr>
            <w:r>
              <w:rPr>
                <w:b/>
                <w:sz w:val="20"/>
              </w:rPr>
              <w:t>6516.40 NOK</w:t>
            </w:r>
          </w:p>
        </w:tc>
        <w:tc>
          <w:tcPr>
            <w:tcW w:w="4195" w:type="dxa"/>
          </w:tcPr>
          <w:p w14:paraId="1B23BB57" w14:textId="77777777" w:rsidR="00344DF9" w:rsidRDefault="00000000">
            <w:pPr>
              <w:spacing w:after="40"/>
            </w:pPr>
            <w:r>
              <w:rPr>
                <w:sz w:val="20"/>
              </w:rPr>
              <w:t>Naiv tar med alt til slutten av fila</w:t>
            </w:r>
          </w:p>
        </w:tc>
      </w:tr>
      <w:tr w:rsidR="00344DF9" w14:paraId="094A9030" w14:textId="77777777">
        <w:trPr>
          <w:jc w:val="center"/>
        </w:trPr>
        <w:tc>
          <w:tcPr>
            <w:tcW w:w="2268" w:type="dxa"/>
            <w:shd w:val="clear" w:color="auto" w:fill="F2F6FB"/>
          </w:tcPr>
          <w:p w14:paraId="7BB1067F" w14:textId="77777777" w:rsidR="00344DF9" w:rsidRDefault="00000000">
            <w:pPr>
              <w:spacing w:after="40"/>
            </w:pPr>
            <w:r>
              <w:rPr>
                <w:sz w:val="20"/>
              </w:rPr>
              <w:t>6 (siste)</w:t>
            </w:r>
          </w:p>
        </w:tc>
        <w:tc>
          <w:tcPr>
            <w:tcW w:w="1587" w:type="dxa"/>
            <w:shd w:val="clear" w:color="auto" w:fill="F2F6FB"/>
          </w:tcPr>
          <w:p w14:paraId="51531D89" w14:textId="77777777" w:rsidR="00344DF9" w:rsidRDefault="00000000">
            <w:pPr>
              <w:spacing w:after="40"/>
            </w:pPr>
            <w:r>
              <w:rPr>
                <w:sz w:val="20"/>
              </w:rPr>
              <w:t>651.64 USD</w:t>
            </w:r>
          </w:p>
        </w:tc>
        <w:tc>
          <w:tcPr>
            <w:tcW w:w="1587" w:type="dxa"/>
            <w:shd w:val="clear" w:color="auto" w:fill="F2F6FB"/>
          </w:tcPr>
          <w:p w14:paraId="7CA10415" w14:textId="77777777" w:rsidR="00344DF9" w:rsidRDefault="00000000">
            <w:pPr>
              <w:spacing w:after="40"/>
            </w:pPr>
            <w:r>
              <w:rPr>
                <w:sz w:val="20"/>
              </w:rPr>
              <w:t>651.64 USD</w:t>
            </w:r>
          </w:p>
        </w:tc>
        <w:tc>
          <w:tcPr>
            <w:tcW w:w="4195" w:type="dxa"/>
            <w:shd w:val="clear" w:color="auto" w:fill="F2F6FB"/>
          </w:tcPr>
          <w:p w14:paraId="4826885F" w14:textId="77777777" w:rsidR="00344DF9" w:rsidRDefault="00000000">
            <w:pPr>
              <w:spacing w:after="40"/>
            </w:pPr>
            <w:r>
              <w:rPr>
                <w:sz w:val="20"/>
              </w:rPr>
              <w:t>Ingen nye kommandoer, begge er like</w:t>
            </w:r>
          </w:p>
        </w:tc>
      </w:tr>
    </w:tbl>
    <w:p w14:paraId="0C8A3597" w14:textId="77777777" w:rsidR="00344DF9" w:rsidRDefault="00344DF9">
      <w:pPr>
        <w:spacing w:after="40"/>
      </w:pPr>
    </w:p>
    <w:p w14:paraId="2D36A584" w14:textId="77777777" w:rsidR="00344DF9" w:rsidRDefault="00000000">
      <w:r>
        <w:t>De naive svarene avhenger av timing og kan variere fra kjøring til kjøring. De korrekte er alltid de samme.</w:t>
      </w:r>
    </w:p>
    <w:tbl>
      <w:tblPr>
        <w:tblW w:w="0" w:type="auto"/>
        <w:jc w:val="center"/>
        <w:tblLook w:val="04A0" w:firstRow="1" w:lastRow="0" w:firstColumn="1" w:lastColumn="0" w:noHBand="0" w:noVBand="1"/>
      </w:tblPr>
      <w:tblGrid>
        <w:gridCol w:w="9638"/>
      </w:tblGrid>
      <w:tr w:rsidR="00344DF9" w14:paraId="365B3A0F" w14:textId="77777777">
        <w:trPr>
          <w:jc w:val="center"/>
        </w:trPr>
        <w:tc>
          <w:tcPr>
            <w:tcW w:w="9638" w:type="dxa"/>
            <w:tcBorders>
              <w:top w:val="single" w:sz="12" w:space="0" w:color="82B366"/>
              <w:left w:val="single" w:sz="12" w:space="0" w:color="82B366"/>
              <w:bottom w:val="single" w:sz="12" w:space="0" w:color="82B366"/>
              <w:right w:val="single" w:sz="12" w:space="0" w:color="82B366"/>
            </w:tcBorders>
            <w:shd w:val="clear" w:color="auto" w:fill="D5E8D4"/>
            <w:tcMar>
              <w:top w:w="141" w:type="dxa"/>
              <w:left w:w="141" w:type="dxa"/>
              <w:bottom w:w="141" w:type="dxa"/>
              <w:right w:w="141" w:type="dxa"/>
            </w:tcMar>
          </w:tcPr>
          <w:p w14:paraId="2478939E" w14:textId="77777777" w:rsidR="00344DF9" w:rsidRDefault="00000000">
            <w:r>
              <w:rPr>
                <w:b/>
                <w:color w:val="82B366"/>
              </w:rPr>
              <w:t>Slik kan du si det</w:t>
            </w:r>
          </w:p>
          <w:p w14:paraId="40C3E5FF" w14:textId="77777777" w:rsidR="00344DF9" w:rsidRDefault="00000000">
            <w:pPr>
              <w:spacing w:after="60"/>
            </w:pPr>
            <w:r>
              <w:rPr>
                <w:sz w:val="21"/>
              </w:rPr>
              <w:t>«Den naive versjonen venter på et øyeblikk med tom innkurv. Da tar den med transaksjoner som kom etter forespørselen, og under jevn last kommer det øyeblikket aldri. Den korrekte versjonen gjør forespørselen til en del av den totale rekkefølgen, så svaret er tilstanden akkurat der forespørselen står, og den svarer alltid etter én runde.»</w:t>
            </w:r>
          </w:p>
        </w:tc>
      </w:tr>
    </w:tbl>
    <w:p w14:paraId="64CF23CB" w14:textId="77777777" w:rsidR="00344DF9" w:rsidRDefault="00344DF9">
      <w:pPr>
        <w:spacing w:after="40"/>
      </w:pPr>
    </w:p>
    <w:p w14:paraId="799D147C" w14:textId="77777777" w:rsidR="00344DF9" w:rsidRDefault="00000000">
      <w:r>
        <w:br w:type="page"/>
      </w:r>
    </w:p>
    <w:p w14:paraId="1A27CEE9" w14:textId="77777777" w:rsidR="00344DF9" w:rsidRDefault="00000000">
      <w:pPr>
        <w:pStyle w:val="Overskrift1"/>
      </w:pPr>
      <w:bookmarkStart w:id="34" w:name="_Toc242604234"/>
      <w:r>
        <w:lastRenderedPageBreak/>
        <w:t>10  Medlemskap: oppstart, ny replika, utmelding og krasj</w:t>
      </w:r>
      <w:bookmarkEnd w:id="34"/>
    </w:p>
    <w:p w14:paraId="04398FD9" w14:textId="77777777" w:rsidR="00344DF9" w:rsidRDefault="00000000">
      <w:r>
        <w:t>Gruppa endrer seg over tid. Figur 8 viser de fire situasjonene.</w:t>
      </w:r>
    </w:p>
    <w:p w14:paraId="2F502B16" w14:textId="77777777" w:rsidR="00344DF9" w:rsidRDefault="00000000">
      <w:pPr>
        <w:keepNext/>
        <w:spacing w:after="40"/>
        <w:jc w:val="center"/>
      </w:pPr>
      <w:r>
        <w:rPr>
          <w:noProof/>
        </w:rPr>
        <w:drawing>
          <wp:inline distT="0" distB="0" distL="0" distR="0" wp14:anchorId="2834C1F6" wp14:editId="0B01D303">
            <wp:extent cx="6120000" cy="388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edlemskap.png"/>
                    <pic:cNvPicPr/>
                  </pic:nvPicPr>
                  <pic:blipFill>
                    <a:blip r:embed="rId15"/>
                    <a:stretch>
                      <a:fillRect/>
                    </a:stretch>
                  </pic:blipFill>
                  <pic:spPr>
                    <a:xfrm>
                      <a:off x="0" y="0"/>
                      <a:ext cx="6120000" cy="3888000"/>
                    </a:xfrm>
                    <a:prstGeom prst="rect">
                      <a:avLst/>
                    </a:prstGeom>
                  </pic:spPr>
                </pic:pic>
              </a:graphicData>
            </a:graphic>
          </wp:inline>
        </w:drawing>
      </w:r>
    </w:p>
    <w:p w14:paraId="3191A7C3" w14:textId="77777777" w:rsidR="00344DF9" w:rsidRDefault="00000000">
      <w:pPr>
        <w:jc w:val="center"/>
      </w:pPr>
      <w:r>
        <w:rPr>
          <w:b/>
          <w:color w:val="444444"/>
          <w:sz w:val="19"/>
        </w:rPr>
        <w:t>Figur 8.</w:t>
      </w:r>
      <w:r>
        <w:rPr>
          <w:color w:val="444444"/>
          <w:sz w:val="19"/>
        </w:rPr>
        <w:t xml:space="preserve"> De fire medlemskapssituasjonene. Hver av dem ender med at serveren sender ny medlemsliste til alle.</w:t>
      </w:r>
    </w:p>
    <w:p w14:paraId="3BDDA33B" w14:textId="77777777" w:rsidR="00344DF9" w:rsidRDefault="00000000">
      <w:pPr>
        <w:pStyle w:val="Overskrift2"/>
      </w:pPr>
      <w:bookmarkStart w:id="35" w:name="_Toc242604235"/>
      <w:r>
        <w:t>10.1  Oppstart: vent på N replikaer</w:t>
      </w:r>
      <w:bookmarkEnd w:id="35"/>
    </w:p>
    <w:p w14:paraId="40CBDB89" w14:textId="77777777" w:rsidR="00344DF9" w:rsidRDefault="00000000">
      <w:r>
        <w:t xml:space="preserve">Hver bankserver starter med </w:t>
      </w:r>
      <w:r>
        <w:rPr>
          <w:rFonts w:ascii="Consolas" w:eastAsia="Consolas" w:hAnsi="Consolas"/>
          <w:color w:val="8B1A1A"/>
          <w:sz w:val="20"/>
        </w:rPr>
        <w:t>&lt;number of replicas&gt;</w:t>
      </w:r>
      <w:r>
        <w:t xml:space="preserve"> = N. Etter </w:t>
      </w:r>
      <w:r>
        <w:rPr>
          <w:rFonts w:ascii="Consolas" w:eastAsia="Consolas" w:hAnsi="Consolas"/>
          <w:color w:val="8B1A1A"/>
          <w:sz w:val="20"/>
        </w:rPr>
        <w:t>join</w:t>
      </w:r>
      <w:r>
        <w:t xml:space="preserve"> venter den til medlemslista har minst N navn (</w:t>
      </w:r>
      <w:r>
        <w:rPr>
          <w:rFonts w:ascii="Consolas" w:eastAsia="Consolas" w:hAnsi="Consolas"/>
          <w:color w:val="8B1A1A"/>
          <w:sz w:val="20"/>
        </w:rPr>
        <w:t>waitForInitialReplicas</w:t>
      </w:r>
      <w:r>
        <w:t xml:space="preserve">), og </w:t>
      </w:r>
      <w:r>
        <w:rPr>
          <w:b/>
        </w:rPr>
        <w:t>først da</w:t>
      </w:r>
      <w:r>
        <w:t xml:space="preserve"> starter broadcast-tråden og kommandoene.</w:t>
      </w:r>
    </w:p>
    <w:p w14:paraId="67B1ED16" w14:textId="77777777" w:rsidR="00344DF9" w:rsidRDefault="00000000">
      <w:r>
        <w:t>Hvorfor? De opprinnelige replikaene får ingen kopi av tilstanden; de starter alle på 0. Hvis A sendte en transaksjon før C var med, ville C aldri fått den, og saldoene ville vært forskjellige for alltid.</w:t>
      </w:r>
    </w:p>
    <w:p w14:paraId="2FE1486C" w14:textId="77777777" w:rsidR="00344DF9" w:rsidRDefault="00000000">
      <w:pPr>
        <w:pStyle w:val="Overskrift2"/>
      </w:pPr>
      <w:bookmarkStart w:id="36" w:name="_Toc242604236"/>
      <w:r>
        <w:t>10.2  Ny replika (late join) og state transfer</w:t>
      </w:r>
      <w:bookmarkEnd w:id="36"/>
    </w:p>
    <w:p w14:paraId="70A4327F" w14:textId="77777777" w:rsidR="00344DF9" w:rsidRDefault="00000000">
      <w:r>
        <w:t xml:space="preserve">En replika som starter mens gruppa allerede kjører, ser allerede minst N medlemmer og starter med en gang. Men den har saldo 0, mens de andre har kjørt en stund. Den må få en </w:t>
      </w:r>
      <w:r>
        <w:rPr>
          <w:b/>
        </w:rPr>
        <w:t>kopi av tilstanden</w:t>
      </w:r>
      <w:r>
        <w:t>:</w:t>
      </w:r>
    </w:p>
    <w:p w14:paraId="6632151D" w14:textId="77777777" w:rsidR="00344DF9" w:rsidRDefault="00000000">
      <w:pPr>
        <w:tabs>
          <w:tab w:val="left" w:pos="510"/>
        </w:tabs>
        <w:spacing w:after="80"/>
        <w:ind w:left="510" w:hanging="510"/>
      </w:pPr>
      <w:r>
        <w:rPr>
          <w:b/>
          <w:color w:val="1F4E79"/>
        </w:rPr>
        <w:t>1.</w:t>
      </w:r>
      <w:r>
        <w:rPr>
          <w:b/>
          <w:color w:val="1F4E79"/>
        </w:rPr>
        <w:tab/>
      </w:r>
      <w:r>
        <w:t xml:space="preserve">Den nye banken kaller </w:t>
      </w:r>
      <w:r>
        <w:rPr>
          <w:rFonts w:ascii="Consolas" w:eastAsia="Consolas" w:hAnsi="Consolas"/>
          <w:color w:val="8B1A1A"/>
          <w:sz w:val="20"/>
        </w:rPr>
        <w:t>join</w:t>
      </w:r>
      <w:r>
        <w:t>.</w:t>
      </w:r>
    </w:p>
    <w:p w14:paraId="2A60F7CA" w14:textId="77777777" w:rsidR="00344DF9" w:rsidRDefault="00000000">
      <w:pPr>
        <w:tabs>
          <w:tab w:val="left" w:pos="510"/>
        </w:tabs>
        <w:spacing w:after="80"/>
        <w:ind w:left="510" w:hanging="510"/>
      </w:pPr>
      <w:r>
        <w:rPr>
          <w:b/>
          <w:color w:val="1F4E79"/>
        </w:rPr>
        <w:t>2.</w:t>
      </w:r>
      <w:r>
        <w:rPr>
          <w:b/>
          <w:color w:val="1F4E79"/>
        </w:rPr>
        <w:tab/>
      </w:r>
      <w:r>
        <w:t>Serveren venter til meldingen som pågår er ACK-et av alle. Da er alle replikaene i nøyaktig samme tilstand, og ingen melding er halvveis levert.</w:t>
      </w:r>
    </w:p>
    <w:p w14:paraId="650EDCB1" w14:textId="77777777" w:rsidR="00344DF9" w:rsidRDefault="00000000">
      <w:pPr>
        <w:tabs>
          <w:tab w:val="left" w:pos="510"/>
        </w:tabs>
        <w:spacing w:after="80"/>
        <w:ind w:left="510" w:hanging="510"/>
      </w:pPr>
      <w:r>
        <w:rPr>
          <w:b/>
          <w:color w:val="1F4E79"/>
        </w:rPr>
        <w:t>3.</w:t>
      </w:r>
      <w:r>
        <w:rPr>
          <w:b/>
          <w:color w:val="1F4E79"/>
        </w:rPr>
        <w:tab/>
      </w:r>
      <w:r>
        <w:t xml:space="preserve">Serveren henter et øyeblikksbilde fra en eksisterende replika: </w:t>
      </w:r>
      <w:r>
        <w:rPr>
          <w:rFonts w:ascii="Consolas" w:eastAsia="Consolas" w:hAnsi="Consolas"/>
          <w:color w:val="8B1A1A"/>
          <w:sz w:val="20"/>
        </w:rPr>
        <w:t>BankState</w:t>
      </w:r>
      <w:r>
        <w:t xml:space="preserve"> med saldoene, </w:t>
      </w:r>
      <w:r>
        <w:rPr>
          <w:rFonts w:ascii="Consolas" w:eastAsia="Consolas" w:hAnsi="Consolas"/>
          <w:color w:val="8B1A1A"/>
          <w:sz w:val="20"/>
        </w:rPr>
        <w:t>executed_list</w:t>
      </w:r>
      <w:r>
        <w:t xml:space="preserve">, </w:t>
      </w:r>
      <w:r>
        <w:rPr>
          <w:rFonts w:ascii="Consolas" w:eastAsia="Consolas" w:hAnsi="Consolas"/>
          <w:color w:val="8B1A1A"/>
          <w:sz w:val="20"/>
        </w:rPr>
        <w:t>order_counter</w:t>
      </w:r>
      <w:r>
        <w:t xml:space="preserve"> og </w:t>
      </w:r>
      <w:r>
        <w:rPr>
          <w:rFonts w:ascii="Consolas" w:eastAsia="Consolas" w:hAnsi="Consolas"/>
          <w:color w:val="8B1A1A"/>
          <w:sz w:val="20"/>
        </w:rPr>
        <w:t>executedIds</w:t>
      </w:r>
      <w:r>
        <w:t>.</w:t>
      </w:r>
    </w:p>
    <w:p w14:paraId="06356A1D" w14:textId="77777777" w:rsidR="00344DF9" w:rsidRDefault="00000000">
      <w:pPr>
        <w:tabs>
          <w:tab w:val="left" w:pos="510"/>
        </w:tabs>
        <w:spacing w:after="80"/>
        <w:ind w:left="510" w:hanging="510"/>
      </w:pPr>
      <w:r>
        <w:rPr>
          <w:b/>
          <w:color w:val="1F4E79"/>
        </w:rPr>
        <w:t>4.</w:t>
      </w:r>
      <w:r>
        <w:rPr>
          <w:b/>
          <w:color w:val="1F4E79"/>
        </w:rPr>
        <w:tab/>
      </w:r>
      <w:r>
        <w:t xml:space="preserve">Serveren kaller </w:t>
      </w:r>
      <w:r>
        <w:rPr>
          <w:rFonts w:ascii="Consolas" w:eastAsia="Consolas" w:hAnsi="Consolas"/>
          <w:color w:val="8B1A1A"/>
          <w:sz w:val="20"/>
        </w:rPr>
        <w:t>updateState(state)</w:t>
      </w:r>
      <w:r>
        <w:t xml:space="preserve"> på den nye banken, som kopierer alt inn.</w:t>
      </w:r>
    </w:p>
    <w:p w14:paraId="4A349F05" w14:textId="77777777" w:rsidR="00344DF9" w:rsidRDefault="00000000">
      <w:pPr>
        <w:tabs>
          <w:tab w:val="left" w:pos="510"/>
        </w:tabs>
        <w:spacing w:after="80"/>
        <w:ind w:left="510" w:hanging="510"/>
      </w:pPr>
      <w:r>
        <w:rPr>
          <w:b/>
          <w:color w:val="1F4E79"/>
        </w:rPr>
        <w:t>5.</w:t>
      </w:r>
      <w:r>
        <w:rPr>
          <w:b/>
          <w:color w:val="1F4E79"/>
        </w:rPr>
        <w:tab/>
      </w:r>
      <w:r>
        <w:t xml:space="preserve">Den nye banken legges i medlemslista, alle får </w:t>
      </w:r>
      <w:r>
        <w:rPr>
          <w:rFonts w:ascii="Consolas" w:eastAsia="Consolas" w:hAnsi="Consolas"/>
          <w:color w:val="8B1A1A"/>
          <w:sz w:val="20"/>
        </w:rPr>
        <w:t>membershipChanged</w:t>
      </w:r>
      <w:r>
        <w:t>, og fra neste melding får den alt som de andre.</w:t>
      </w:r>
    </w:p>
    <w:tbl>
      <w:tblPr>
        <w:tblW w:w="0" w:type="auto"/>
        <w:jc w:val="center"/>
        <w:tblLook w:val="04A0" w:firstRow="1" w:lastRow="0" w:firstColumn="1" w:lastColumn="0" w:noHBand="0" w:noVBand="1"/>
      </w:tblPr>
      <w:tblGrid>
        <w:gridCol w:w="9638"/>
      </w:tblGrid>
      <w:tr w:rsidR="00344DF9" w14:paraId="754A77AF" w14:textId="77777777">
        <w:trPr>
          <w:jc w:val="center"/>
        </w:trPr>
        <w:tc>
          <w:tcPr>
            <w:tcW w:w="9638" w:type="dxa"/>
            <w:tcBorders>
              <w:top w:val="single" w:sz="12" w:space="0" w:color="B85450"/>
              <w:left w:val="single" w:sz="12" w:space="0" w:color="B85450"/>
              <w:bottom w:val="single" w:sz="12" w:space="0" w:color="B85450"/>
              <w:right w:val="single" w:sz="12" w:space="0" w:color="B85450"/>
            </w:tcBorders>
            <w:shd w:val="clear" w:color="auto" w:fill="F8CECC"/>
            <w:tcMar>
              <w:top w:w="141" w:type="dxa"/>
              <w:left w:w="141" w:type="dxa"/>
              <w:bottom w:w="141" w:type="dxa"/>
              <w:right w:w="141" w:type="dxa"/>
            </w:tcMar>
          </w:tcPr>
          <w:p w14:paraId="5FC55D67" w14:textId="77777777" w:rsidR="00344DF9" w:rsidRDefault="00000000">
            <w:r>
              <w:rPr>
                <w:b/>
                <w:color w:val="B85450"/>
              </w:rPr>
              <w:lastRenderedPageBreak/>
              <w:t>Viktig</w:t>
            </w:r>
          </w:p>
          <w:p w14:paraId="319D2969" w14:textId="77777777" w:rsidR="00344DF9" w:rsidRDefault="00000000">
            <w:pPr>
              <w:spacing w:after="60"/>
            </w:pPr>
            <w:r>
              <w:rPr>
                <w:sz w:val="21"/>
              </w:rPr>
              <w:t xml:space="preserve">Tilstanden og meldingene etterpå må </w:t>
            </w:r>
            <w:r>
              <w:rPr>
                <w:b/>
                <w:sz w:val="21"/>
              </w:rPr>
              <w:t>henge sammen uten hull eller overlapp</w:t>
            </w:r>
            <w:r>
              <w:rPr>
                <w:sz w:val="21"/>
              </w:rPr>
              <w:t xml:space="preserve">. Tas kopien midt i en melding, kan den nye replikaen mangle en transaksjon eller få den to ganger. Derfor skjer state transfer mellom to meldinger. </w:t>
            </w:r>
            <w:r>
              <w:rPr>
                <w:rFonts w:ascii="Consolas" w:eastAsia="Consolas" w:hAnsi="Consolas"/>
                <w:color w:val="8B1A1A"/>
                <w:sz w:val="19"/>
              </w:rPr>
              <w:t>executedIds</w:t>
            </w:r>
            <w:r>
              <w:rPr>
                <w:sz w:val="21"/>
              </w:rPr>
              <w:t xml:space="preserve"> må være med, ellers kan den nye replikaen utføre et duplikat som de andre hopper over.</w:t>
            </w:r>
          </w:p>
        </w:tc>
      </w:tr>
    </w:tbl>
    <w:p w14:paraId="44DE6CE9" w14:textId="77777777" w:rsidR="00344DF9" w:rsidRDefault="00344DF9">
      <w:pPr>
        <w:spacing w:after="40"/>
      </w:pPr>
    </w:p>
    <w:p w14:paraId="2404F58C" w14:textId="77777777" w:rsidR="00344DF9" w:rsidRDefault="00000000">
      <w:pPr>
        <w:pStyle w:val="Overskrift2"/>
      </w:pPr>
      <w:bookmarkStart w:id="37" w:name="_Toc242604237"/>
      <w:r>
        <w:t>10.3  Utmelding (exit)</w:t>
      </w:r>
      <w:bookmarkEnd w:id="37"/>
    </w:p>
    <w:p w14:paraId="6D4CB999" w14:textId="77777777" w:rsidR="00344DF9" w:rsidRDefault="00000000">
      <w:pPr>
        <w:tabs>
          <w:tab w:val="left" w:pos="510"/>
        </w:tabs>
        <w:spacing w:after="80"/>
        <w:ind w:left="510" w:hanging="510"/>
      </w:pPr>
      <w:r>
        <w:rPr>
          <w:b/>
          <w:color w:val="1F4E79"/>
        </w:rPr>
        <w:t>1.</w:t>
      </w:r>
      <w:r>
        <w:rPr>
          <w:b/>
          <w:color w:val="1F4E79"/>
        </w:rPr>
        <w:tab/>
      </w:r>
      <w:r>
        <w:t>Send resten av innkurven, slik at de andre utfører transaksjonene selv om vi går.</w:t>
      </w:r>
    </w:p>
    <w:p w14:paraId="33791633" w14:textId="77777777" w:rsidR="00344DF9" w:rsidRDefault="00000000">
      <w:pPr>
        <w:tabs>
          <w:tab w:val="left" w:pos="510"/>
        </w:tabs>
        <w:spacing w:after="80"/>
        <w:ind w:left="510" w:hanging="510"/>
      </w:pPr>
      <w:r>
        <w:rPr>
          <w:b/>
          <w:color w:val="1F4E79"/>
        </w:rPr>
        <w:t>2.</w:t>
      </w:r>
      <w:r>
        <w:rPr>
          <w:b/>
          <w:color w:val="1F4E79"/>
        </w:rPr>
        <w:tab/>
      </w:r>
      <w:r>
        <w:t xml:space="preserve">Vent (maks 30 s) på </w:t>
      </w:r>
      <w:r>
        <w:rPr>
          <w:rFonts w:ascii="Consolas" w:eastAsia="Consolas" w:hAnsi="Consolas"/>
          <w:color w:val="8B1A1A"/>
          <w:sz w:val="20"/>
        </w:rPr>
        <w:t>getSyncedBalance</w:t>
      </w:r>
      <w:r>
        <w:t>-svar som ikke er kommet ennå.</w:t>
      </w:r>
    </w:p>
    <w:p w14:paraId="4755607E" w14:textId="77777777" w:rsidR="00344DF9" w:rsidRDefault="00000000">
      <w:pPr>
        <w:tabs>
          <w:tab w:val="left" w:pos="510"/>
        </w:tabs>
        <w:spacing w:after="80"/>
        <w:ind w:left="510" w:hanging="510"/>
      </w:pPr>
      <w:r>
        <w:rPr>
          <w:b/>
          <w:color w:val="1F4E79"/>
        </w:rPr>
        <w:t>3.</w:t>
      </w:r>
      <w:r>
        <w:rPr>
          <w:b/>
          <w:color w:val="1F4E79"/>
        </w:rPr>
        <w:tab/>
      </w:r>
      <w:r>
        <w:rPr>
          <w:rFonts w:ascii="Consolas" w:eastAsia="Consolas" w:hAnsi="Consolas"/>
          <w:color w:val="8B1A1A"/>
          <w:sz w:val="20"/>
        </w:rPr>
        <w:t>leave()</w:t>
      </w:r>
      <w:r>
        <w:t>: serveren fjerner oss straks og sender ny medlemsliste.</w:t>
      </w:r>
    </w:p>
    <w:p w14:paraId="3163A3EE" w14:textId="77777777" w:rsidR="00344DF9" w:rsidRDefault="00000000">
      <w:pPr>
        <w:tabs>
          <w:tab w:val="left" w:pos="510"/>
        </w:tabs>
        <w:spacing w:after="80"/>
        <w:ind w:left="510" w:hanging="510"/>
      </w:pPr>
      <w:r>
        <w:rPr>
          <w:b/>
          <w:color w:val="1F4E79"/>
        </w:rPr>
        <w:t>4.</w:t>
      </w:r>
      <w:r>
        <w:rPr>
          <w:b/>
          <w:color w:val="1F4E79"/>
        </w:rPr>
        <w:tab/>
      </w:r>
      <w:r>
        <w:rPr>
          <w:rFonts w:ascii="Consolas" w:eastAsia="Consolas" w:hAnsi="Consolas"/>
          <w:color w:val="8B1A1A"/>
          <w:sz w:val="20"/>
        </w:rPr>
        <w:t>System.exit(0)</w:t>
      </w:r>
      <w:r>
        <w:t>. RMI-trådene ville ellers holdt programmet i live.</w:t>
      </w:r>
    </w:p>
    <w:p w14:paraId="5694B95A" w14:textId="77777777" w:rsidR="00344DF9" w:rsidRDefault="00000000">
      <w:pPr>
        <w:pStyle w:val="Overskrift2"/>
      </w:pPr>
      <w:bookmarkStart w:id="38" w:name="_Toc242604238"/>
      <w:r>
        <w:t>10.4  Krasj</w:t>
      </w:r>
      <w:bookmarkEnd w:id="38"/>
    </w:p>
    <w:p w14:paraId="22978E02" w14:textId="77777777" w:rsidR="00344DF9" w:rsidRDefault="00000000">
      <w:r>
        <w:t>En bank som krasjer (kill, Ctrl+C, maskinen går ned), svarer ikke på neste melding. Serveren sender på nytt etter 2 sekunder og erklærer den FAIL etter 5 sekunder. Den fjernes, de andre får ny medlemsliste, og resten av gruppa fortsetter med lik tilstand.</w:t>
      </w:r>
    </w:p>
    <w:p w14:paraId="2B2FB42D" w14:textId="77777777" w:rsidR="00344DF9" w:rsidRDefault="00000000">
      <w:r>
        <w:t xml:space="preserve">Transaksjoner som lå i innkurven til den krasjede banken og </w:t>
      </w:r>
      <w:r>
        <w:rPr>
          <w:b/>
        </w:rPr>
        <w:t>aldri ble sendt</w:t>
      </w:r>
      <w:r>
        <w:t xml:space="preserve">, går tapt. Kunden fikk heller aldri bekreftet dem. Transaksjoner som </w:t>
      </w:r>
      <w:r>
        <w:rPr>
          <w:b/>
        </w:rPr>
        <w:t>allerede var sendt</w:t>
      </w:r>
      <w:r>
        <w:t>, utføres av alle de andre.</w:t>
      </w:r>
    </w:p>
    <w:p w14:paraId="601FE6D5" w14:textId="77777777" w:rsidR="00344DF9" w:rsidRDefault="00000000">
      <w:r>
        <w:br w:type="page"/>
      </w:r>
    </w:p>
    <w:p w14:paraId="42E753F8" w14:textId="77777777" w:rsidR="00344DF9" w:rsidRDefault="00000000">
      <w:pPr>
        <w:pStyle w:val="Overskrift1"/>
      </w:pPr>
      <w:bookmarkStart w:id="39" w:name="_Toc242604239"/>
      <w:r>
        <w:lastRenderedPageBreak/>
        <w:t>11  Tråder og låser</w:t>
      </w:r>
      <w:bookmarkEnd w:id="39"/>
    </w:p>
    <w:p w14:paraId="3F8D1BB9" w14:textId="77777777" w:rsidR="00344DF9" w:rsidRDefault="00000000">
      <w:r>
        <w:t>En bankserver gjør flere ting samtidig. Figur 9 viser trådene og den delte tilstanden.</w:t>
      </w:r>
    </w:p>
    <w:p w14:paraId="236D5EC0" w14:textId="77777777" w:rsidR="00344DF9" w:rsidRDefault="00000000">
      <w:pPr>
        <w:keepNext/>
        <w:spacing w:after="40"/>
        <w:jc w:val="center"/>
      </w:pPr>
      <w:r>
        <w:rPr>
          <w:noProof/>
        </w:rPr>
        <w:drawing>
          <wp:inline distT="0" distB="0" distL="0" distR="0" wp14:anchorId="6008C8FE" wp14:editId="4C13AD3C">
            <wp:extent cx="6120000" cy="38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ader.png"/>
                    <pic:cNvPicPr/>
                  </pic:nvPicPr>
                  <pic:blipFill>
                    <a:blip r:embed="rId16"/>
                    <a:stretch>
                      <a:fillRect/>
                    </a:stretch>
                  </pic:blipFill>
                  <pic:spPr>
                    <a:xfrm>
                      <a:off x="0" y="0"/>
                      <a:ext cx="6120000" cy="3825000"/>
                    </a:xfrm>
                    <a:prstGeom prst="rect">
                      <a:avLst/>
                    </a:prstGeom>
                  </pic:spPr>
                </pic:pic>
              </a:graphicData>
            </a:graphic>
          </wp:inline>
        </w:drawing>
      </w:r>
    </w:p>
    <w:p w14:paraId="35D8BDB9" w14:textId="77777777" w:rsidR="00344DF9" w:rsidRDefault="00000000">
      <w:pPr>
        <w:jc w:val="center"/>
      </w:pPr>
      <w:r>
        <w:rPr>
          <w:b/>
          <w:color w:val="444444"/>
          <w:sz w:val="19"/>
        </w:rPr>
        <w:t>Figur 9.</w:t>
      </w:r>
      <w:r>
        <w:rPr>
          <w:color w:val="444444"/>
          <w:sz w:val="19"/>
        </w:rPr>
        <w:t xml:space="preserve"> Trådene i en bankserver. Alle som leser eller endrer den delte tilstanden, gjør det med synchronized.</w:t>
      </w:r>
    </w:p>
    <w:tbl>
      <w:tblPr>
        <w:tblStyle w:val="Tabellrutenett"/>
        <w:tblW w:w="0" w:type="auto"/>
        <w:jc w:val="center"/>
        <w:tblLook w:val="04A0" w:firstRow="1" w:lastRow="0" w:firstColumn="1" w:lastColumn="0" w:noHBand="0" w:noVBand="1"/>
      </w:tblPr>
      <w:tblGrid>
        <w:gridCol w:w="2608"/>
        <w:gridCol w:w="4535"/>
        <w:gridCol w:w="2494"/>
      </w:tblGrid>
      <w:tr w:rsidR="00344DF9" w14:paraId="3C350A3B" w14:textId="77777777">
        <w:trPr>
          <w:tblHeader/>
          <w:jc w:val="center"/>
        </w:trPr>
        <w:tc>
          <w:tcPr>
            <w:tcW w:w="2608" w:type="dxa"/>
            <w:shd w:val="clear" w:color="auto" w:fill="1F4E79"/>
          </w:tcPr>
          <w:p w14:paraId="56F3311B" w14:textId="77777777" w:rsidR="00344DF9" w:rsidRDefault="00000000">
            <w:pPr>
              <w:spacing w:after="40"/>
            </w:pPr>
            <w:r>
              <w:rPr>
                <w:b/>
                <w:color w:val="FFFFFF"/>
                <w:sz w:val="20"/>
              </w:rPr>
              <w:t>Tråd</w:t>
            </w:r>
          </w:p>
        </w:tc>
        <w:tc>
          <w:tcPr>
            <w:tcW w:w="4535" w:type="dxa"/>
            <w:shd w:val="clear" w:color="auto" w:fill="1F4E79"/>
          </w:tcPr>
          <w:p w14:paraId="4AAFBCEA" w14:textId="77777777" w:rsidR="00344DF9" w:rsidRDefault="00000000">
            <w:pPr>
              <w:spacing w:after="40"/>
            </w:pPr>
            <w:r>
              <w:rPr>
                <w:b/>
                <w:color w:val="FFFFFF"/>
                <w:sz w:val="20"/>
              </w:rPr>
              <w:t>Gjør</w:t>
            </w:r>
          </w:p>
        </w:tc>
        <w:tc>
          <w:tcPr>
            <w:tcW w:w="2494" w:type="dxa"/>
            <w:shd w:val="clear" w:color="auto" w:fill="1F4E79"/>
          </w:tcPr>
          <w:p w14:paraId="52EF2A42" w14:textId="77777777" w:rsidR="00344DF9" w:rsidRDefault="00000000">
            <w:pPr>
              <w:spacing w:after="40"/>
            </w:pPr>
            <w:r>
              <w:rPr>
                <w:b/>
                <w:color w:val="FFFFFF"/>
                <w:sz w:val="20"/>
              </w:rPr>
              <w:t>Lås</w:t>
            </w:r>
          </w:p>
        </w:tc>
      </w:tr>
      <w:tr w:rsidR="00344DF9" w14:paraId="2E7B2F9E" w14:textId="77777777">
        <w:trPr>
          <w:jc w:val="center"/>
        </w:trPr>
        <w:tc>
          <w:tcPr>
            <w:tcW w:w="2608" w:type="dxa"/>
          </w:tcPr>
          <w:p w14:paraId="59D6549F" w14:textId="77777777" w:rsidR="00344DF9" w:rsidRDefault="00000000">
            <w:pPr>
              <w:spacing w:after="40"/>
            </w:pPr>
            <w:r>
              <w:rPr>
                <w:sz w:val="20"/>
              </w:rPr>
              <w:t>Kommandotråd (main)</w:t>
            </w:r>
          </w:p>
        </w:tc>
        <w:tc>
          <w:tcPr>
            <w:tcW w:w="4535" w:type="dxa"/>
          </w:tcPr>
          <w:p w14:paraId="0E7933C7" w14:textId="77777777" w:rsidR="00344DF9" w:rsidRDefault="00000000">
            <w:pPr>
              <w:spacing w:after="40"/>
            </w:pPr>
            <w:r>
              <w:rPr>
                <w:sz w:val="20"/>
              </w:rPr>
              <w:t>Leser kommandoer, lager transaksjoner, leser historikk og saldo</w:t>
            </w:r>
          </w:p>
        </w:tc>
        <w:tc>
          <w:tcPr>
            <w:tcW w:w="2494" w:type="dxa"/>
          </w:tcPr>
          <w:p w14:paraId="5AC40EDE" w14:textId="77777777" w:rsidR="00344DF9" w:rsidRDefault="00000000">
            <w:pPr>
              <w:spacing w:after="40"/>
            </w:pPr>
            <w:r>
              <w:rPr>
                <w:rFonts w:ascii="Consolas" w:eastAsia="Consolas" w:hAnsi="Consolas"/>
                <w:color w:val="8B1A1A"/>
                <w:sz w:val="18"/>
              </w:rPr>
              <w:t>synchronized</w:t>
            </w:r>
          </w:p>
        </w:tc>
      </w:tr>
      <w:tr w:rsidR="00344DF9" w14:paraId="7C51C4C3" w14:textId="77777777">
        <w:trPr>
          <w:jc w:val="center"/>
        </w:trPr>
        <w:tc>
          <w:tcPr>
            <w:tcW w:w="2608" w:type="dxa"/>
            <w:shd w:val="clear" w:color="auto" w:fill="F2F6FB"/>
          </w:tcPr>
          <w:p w14:paraId="46DE997D" w14:textId="77777777" w:rsidR="00344DF9" w:rsidRDefault="00000000">
            <w:pPr>
              <w:spacing w:after="40"/>
            </w:pPr>
            <w:r>
              <w:rPr>
                <w:sz w:val="20"/>
              </w:rPr>
              <w:t>Broadcast-tråd</w:t>
            </w:r>
          </w:p>
        </w:tc>
        <w:tc>
          <w:tcPr>
            <w:tcW w:w="4535" w:type="dxa"/>
            <w:shd w:val="clear" w:color="auto" w:fill="F2F6FB"/>
          </w:tcPr>
          <w:p w14:paraId="64B32920" w14:textId="77777777" w:rsidR="00344DF9" w:rsidRDefault="00000000">
            <w:pPr>
              <w:spacing w:after="40"/>
            </w:pPr>
            <w:r>
              <w:rPr>
                <w:sz w:val="20"/>
              </w:rPr>
              <w:t>Kopierer innkurven og sender den hvert 10. s</w:t>
            </w:r>
          </w:p>
        </w:tc>
        <w:tc>
          <w:tcPr>
            <w:tcW w:w="2494" w:type="dxa"/>
            <w:shd w:val="clear" w:color="auto" w:fill="F2F6FB"/>
          </w:tcPr>
          <w:p w14:paraId="483D8CDD" w14:textId="77777777" w:rsidR="00344DF9" w:rsidRDefault="00000000">
            <w:pPr>
              <w:spacing w:after="40"/>
            </w:pPr>
            <w:r>
              <w:rPr>
                <w:rFonts w:ascii="Consolas" w:eastAsia="Consolas" w:hAnsi="Consolas"/>
                <w:color w:val="8B1A1A"/>
                <w:sz w:val="18"/>
              </w:rPr>
              <w:t>synchronized</w:t>
            </w:r>
            <w:r>
              <w:rPr>
                <w:sz w:val="20"/>
              </w:rPr>
              <w:t xml:space="preserve"> mens den kopierer</w:t>
            </w:r>
          </w:p>
        </w:tc>
      </w:tr>
      <w:tr w:rsidR="00344DF9" w14:paraId="3EF55012" w14:textId="77777777">
        <w:trPr>
          <w:jc w:val="center"/>
        </w:trPr>
        <w:tc>
          <w:tcPr>
            <w:tcW w:w="2608" w:type="dxa"/>
          </w:tcPr>
          <w:p w14:paraId="67F65BCE" w14:textId="77777777" w:rsidR="00344DF9" w:rsidRDefault="00000000">
            <w:pPr>
              <w:spacing w:after="40"/>
            </w:pPr>
            <w:r>
              <w:rPr>
                <w:sz w:val="20"/>
              </w:rPr>
              <w:t>RMI-tråd: receiveTransaction</w:t>
            </w:r>
          </w:p>
        </w:tc>
        <w:tc>
          <w:tcPr>
            <w:tcW w:w="4535" w:type="dxa"/>
          </w:tcPr>
          <w:p w14:paraId="712CEE7C" w14:textId="77777777" w:rsidR="00344DF9" w:rsidRDefault="00000000">
            <w:pPr>
              <w:spacing w:after="40"/>
            </w:pPr>
            <w:r>
              <w:rPr>
                <w:sz w:val="20"/>
              </w:rPr>
              <w:t>Utfører transaksjoner, svarer egne markører, sender ACK</w:t>
            </w:r>
          </w:p>
        </w:tc>
        <w:tc>
          <w:tcPr>
            <w:tcW w:w="2494" w:type="dxa"/>
          </w:tcPr>
          <w:p w14:paraId="63C60687" w14:textId="77777777" w:rsidR="00344DF9" w:rsidRDefault="00000000">
            <w:pPr>
              <w:spacing w:after="40"/>
            </w:pPr>
            <w:r>
              <w:rPr>
                <w:rFonts w:ascii="Consolas" w:eastAsia="Consolas" w:hAnsi="Consolas"/>
                <w:color w:val="8B1A1A"/>
                <w:sz w:val="18"/>
              </w:rPr>
              <w:t>synchronized</w:t>
            </w:r>
          </w:p>
        </w:tc>
      </w:tr>
      <w:tr w:rsidR="00344DF9" w14:paraId="404CE826" w14:textId="77777777">
        <w:trPr>
          <w:jc w:val="center"/>
        </w:trPr>
        <w:tc>
          <w:tcPr>
            <w:tcW w:w="2608" w:type="dxa"/>
            <w:shd w:val="clear" w:color="auto" w:fill="F2F6FB"/>
          </w:tcPr>
          <w:p w14:paraId="640D9303" w14:textId="77777777" w:rsidR="00344DF9" w:rsidRDefault="00000000">
            <w:pPr>
              <w:spacing w:after="40"/>
            </w:pPr>
            <w:r>
              <w:rPr>
                <w:sz w:val="20"/>
              </w:rPr>
              <w:t>RMI-tråd: membershipChanged</w:t>
            </w:r>
          </w:p>
        </w:tc>
        <w:tc>
          <w:tcPr>
            <w:tcW w:w="4535" w:type="dxa"/>
            <w:shd w:val="clear" w:color="auto" w:fill="F2F6FB"/>
          </w:tcPr>
          <w:p w14:paraId="77CDB713" w14:textId="77777777" w:rsidR="00344DF9" w:rsidRDefault="00000000">
            <w:pPr>
              <w:spacing w:after="40"/>
            </w:pPr>
            <w:r>
              <w:rPr>
                <w:sz w:val="20"/>
              </w:rPr>
              <w:t>Lagrer ny medlemsliste, vekker oppstarten</w:t>
            </w:r>
          </w:p>
        </w:tc>
        <w:tc>
          <w:tcPr>
            <w:tcW w:w="2494" w:type="dxa"/>
            <w:shd w:val="clear" w:color="auto" w:fill="F2F6FB"/>
          </w:tcPr>
          <w:p w14:paraId="29F53DB4" w14:textId="77777777" w:rsidR="00344DF9" w:rsidRDefault="00000000">
            <w:pPr>
              <w:spacing w:after="40"/>
            </w:pPr>
            <w:r>
              <w:rPr>
                <w:sz w:val="20"/>
              </w:rPr>
              <w:t xml:space="preserve">egen </w:t>
            </w:r>
            <w:r>
              <w:rPr>
                <w:rFonts w:ascii="Consolas" w:eastAsia="Consolas" w:hAnsi="Consolas"/>
                <w:color w:val="8B1A1A"/>
                <w:sz w:val="18"/>
              </w:rPr>
              <w:t>membershipLock</w:t>
            </w:r>
          </w:p>
        </w:tc>
      </w:tr>
      <w:tr w:rsidR="00344DF9" w14:paraId="552880F9" w14:textId="77777777">
        <w:trPr>
          <w:jc w:val="center"/>
        </w:trPr>
        <w:tc>
          <w:tcPr>
            <w:tcW w:w="2608" w:type="dxa"/>
          </w:tcPr>
          <w:p w14:paraId="6172D7C3" w14:textId="77777777" w:rsidR="00344DF9" w:rsidRDefault="00000000">
            <w:pPr>
              <w:spacing w:after="40"/>
            </w:pPr>
            <w:r>
              <w:rPr>
                <w:sz w:val="20"/>
              </w:rPr>
              <w:t>RMI-tråd: updateState</w:t>
            </w:r>
          </w:p>
        </w:tc>
        <w:tc>
          <w:tcPr>
            <w:tcW w:w="4535" w:type="dxa"/>
          </w:tcPr>
          <w:p w14:paraId="0DCC4B81" w14:textId="77777777" w:rsidR="00344DF9" w:rsidRDefault="00000000">
            <w:pPr>
              <w:spacing w:after="40"/>
            </w:pPr>
            <w:r>
              <w:rPr>
                <w:sz w:val="20"/>
              </w:rPr>
              <w:t>Kopierer inn tilstanden ved late join</w:t>
            </w:r>
          </w:p>
        </w:tc>
        <w:tc>
          <w:tcPr>
            <w:tcW w:w="2494" w:type="dxa"/>
          </w:tcPr>
          <w:p w14:paraId="71794A69" w14:textId="77777777" w:rsidR="00344DF9" w:rsidRDefault="00000000">
            <w:pPr>
              <w:spacing w:after="40"/>
            </w:pPr>
            <w:r>
              <w:rPr>
                <w:rFonts w:ascii="Consolas" w:eastAsia="Consolas" w:hAnsi="Consolas"/>
                <w:color w:val="8B1A1A"/>
                <w:sz w:val="18"/>
              </w:rPr>
              <w:t>synchronized</w:t>
            </w:r>
          </w:p>
        </w:tc>
      </w:tr>
      <w:tr w:rsidR="00344DF9" w14:paraId="2AD5EBEB" w14:textId="77777777">
        <w:trPr>
          <w:jc w:val="center"/>
        </w:trPr>
        <w:tc>
          <w:tcPr>
            <w:tcW w:w="2608" w:type="dxa"/>
            <w:shd w:val="clear" w:color="auto" w:fill="F2F6FB"/>
          </w:tcPr>
          <w:p w14:paraId="0DE8C0C7" w14:textId="77777777" w:rsidR="00344DF9" w:rsidRDefault="00000000">
            <w:pPr>
              <w:spacing w:after="40"/>
            </w:pPr>
            <w:r>
              <w:rPr>
                <w:sz w:val="20"/>
              </w:rPr>
              <w:t>Naiv getSyncedBalance</w:t>
            </w:r>
          </w:p>
        </w:tc>
        <w:tc>
          <w:tcPr>
            <w:tcW w:w="4535" w:type="dxa"/>
            <w:shd w:val="clear" w:color="auto" w:fill="F2F6FB"/>
          </w:tcPr>
          <w:p w14:paraId="3538507C" w14:textId="77777777" w:rsidR="00344DF9" w:rsidRDefault="00000000">
            <w:pPr>
              <w:spacing w:after="40"/>
            </w:pPr>
            <w:r>
              <w:rPr>
                <w:sz w:val="20"/>
              </w:rPr>
              <w:t>Sjekker hvert 200 ms om innkurven er tom (bare -Dsync=naive)</w:t>
            </w:r>
          </w:p>
        </w:tc>
        <w:tc>
          <w:tcPr>
            <w:tcW w:w="2494" w:type="dxa"/>
            <w:shd w:val="clear" w:color="auto" w:fill="F2F6FB"/>
          </w:tcPr>
          <w:p w14:paraId="4C7475BF" w14:textId="77777777" w:rsidR="00344DF9" w:rsidRDefault="00000000">
            <w:pPr>
              <w:spacing w:after="40"/>
            </w:pPr>
            <w:r>
              <w:rPr>
                <w:rFonts w:ascii="Consolas" w:eastAsia="Consolas" w:hAnsi="Consolas"/>
                <w:color w:val="8B1A1A"/>
                <w:sz w:val="18"/>
              </w:rPr>
              <w:t>synchronized</w:t>
            </w:r>
            <w:r>
              <w:rPr>
                <w:sz w:val="20"/>
              </w:rPr>
              <w:t xml:space="preserve"> mens den sjekker</w:t>
            </w:r>
          </w:p>
        </w:tc>
      </w:tr>
    </w:tbl>
    <w:p w14:paraId="6BC84D71" w14:textId="77777777" w:rsidR="00344DF9" w:rsidRDefault="00344DF9">
      <w:pPr>
        <w:spacing w:after="40"/>
      </w:pPr>
    </w:p>
    <w:p w14:paraId="7E4FD54B" w14:textId="77777777" w:rsidR="00344DF9" w:rsidRDefault="00000000">
      <w:pPr>
        <w:pStyle w:val="Punktliste"/>
        <w:spacing w:after="60"/>
      </w:pPr>
      <w:r>
        <w:rPr>
          <w:b/>
        </w:rPr>
        <w:t>Hvorfor lås:</w:t>
      </w:r>
      <w:r>
        <w:t xml:space="preserve"> uten låsen kan </w:t>
      </w:r>
      <w:r>
        <w:rPr>
          <w:rFonts w:ascii="Consolas" w:eastAsia="Consolas" w:hAnsi="Consolas"/>
          <w:color w:val="8B1A1A"/>
          <w:sz w:val="20"/>
        </w:rPr>
        <w:t>receiveTransaction</w:t>
      </w:r>
      <w:r>
        <w:t xml:space="preserve"> fjerne en transaksjon fra innkurven mens broadcast-tråden kopierer den. Resultatet blir feil, eller </w:t>
      </w:r>
      <w:r>
        <w:rPr>
          <w:rFonts w:ascii="Consolas" w:eastAsia="Consolas" w:hAnsi="Consolas"/>
          <w:color w:val="8B1A1A"/>
          <w:sz w:val="20"/>
        </w:rPr>
        <w:t>ConcurrentModificationException</w:t>
      </w:r>
      <w:r>
        <w:t>.</w:t>
      </w:r>
    </w:p>
    <w:p w14:paraId="57B69801" w14:textId="77777777" w:rsidR="00344DF9" w:rsidRDefault="00000000">
      <w:pPr>
        <w:pStyle w:val="Punktliste"/>
        <w:spacing w:after="60"/>
      </w:pPr>
      <w:r>
        <w:rPr>
          <w:b/>
        </w:rPr>
        <w:t>Hvorfor vente uten lås:</w:t>
      </w:r>
      <w:r>
        <w:t xml:space="preserve"> </w:t>
      </w:r>
      <w:r>
        <w:rPr>
          <w:rFonts w:ascii="Consolas" w:eastAsia="Consolas" w:hAnsi="Consolas"/>
          <w:color w:val="8B1A1A"/>
          <w:sz w:val="20"/>
        </w:rPr>
        <w:t>getSyncedBalance</w:t>
      </w:r>
      <w:r>
        <w:t xml:space="preserve"> venter på svaret </w:t>
      </w:r>
      <w:r>
        <w:rPr>
          <w:b/>
        </w:rPr>
        <w:t>uten</w:t>
      </w:r>
      <w:r>
        <w:t xml:space="preserve"> å holde låsen. Holdt den låsen, kunne </w:t>
      </w:r>
      <w:r>
        <w:rPr>
          <w:rFonts w:ascii="Consolas" w:eastAsia="Consolas" w:hAnsi="Consolas"/>
          <w:color w:val="8B1A1A"/>
          <w:sz w:val="20"/>
        </w:rPr>
        <w:t>receiveTransaction</w:t>
      </w:r>
      <w:r>
        <w:t xml:space="preserve"> aldri komme inn og levere svaret: vranglås.</w:t>
      </w:r>
    </w:p>
    <w:p w14:paraId="12F23EA6" w14:textId="77777777" w:rsidR="00344DF9" w:rsidRDefault="00000000">
      <w:pPr>
        <w:pStyle w:val="Punktliste"/>
        <w:spacing w:after="60"/>
      </w:pPr>
      <w:r>
        <w:rPr>
          <w:b/>
        </w:rPr>
        <w:t>Hvorfor egen lås for medlemskap:</w:t>
      </w:r>
      <w:r>
        <w:t xml:space="preserve"> oppstarten venter på medlemslista. Med en egen lås blokkeres ikke en medlemsoppdatering av en transaksjon som utføres.</w:t>
      </w:r>
    </w:p>
    <w:p w14:paraId="725A2970" w14:textId="77777777" w:rsidR="00344DF9" w:rsidRDefault="00000000">
      <w:r>
        <w:br w:type="page"/>
      </w:r>
    </w:p>
    <w:p w14:paraId="07F4A44E" w14:textId="77777777" w:rsidR="00344DF9" w:rsidRDefault="00000000">
      <w:pPr>
        <w:pStyle w:val="Overskrift1"/>
      </w:pPr>
      <w:bookmarkStart w:id="40" w:name="_Toc242604240"/>
      <w:r>
        <w:lastRenderedPageBreak/>
        <w:t>12  Kjøring og testing</w:t>
      </w:r>
      <w:bookmarkEnd w:id="40"/>
    </w:p>
    <w:p w14:paraId="4F4FE621" w14:textId="77777777" w:rsidR="00344DF9" w:rsidRDefault="00000000">
      <w:pPr>
        <w:keepNext/>
        <w:spacing w:after="40"/>
        <w:jc w:val="center"/>
      </w:pPr>
      <w:r>
        <w:rPr>
          <w:noProof/>
        </w:rPr>
        <w:drawing>
          <wp:inline distT="0" distB="0" distL="0" distR="0" wp14:anchorId="29E9C565" wp14:editId="08466B11">
            <wp:extent cx="6120000" cy="344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joring.png"/>
                    <pic:cNvPicPr/>
                  </pic:nvPicPr>
                  <pic:blipFill>
                    <a:blip r:embed="rId17"/>
                    <a:stretch>
                      <a:fillRect/>
                    </a:stretch>
                  </pic:blipFill>
                  <pic:spPr>
                    <a:xfrm>
                      <a:off x="0" y="0"/>
                      <a:ext cx="6120000" cy="3442500"/>
                    </a:xfrm>
                    <a:prstGeom prst="rect">
                      <a:avLst/>
                    </a:prstGeom>
                  </pic:spPr>
                </pic:pic>
              </a:graphicData>
            </a:graphic>
          </wp:inline>
        </w:drawing>
      </w:r>
    </w:p>
    <w:p w14:paraId="473C56C1" w14:textId="77777777" w:rsidR="00344DF9" w:rsidRDefault="00000000">
      <w:pPr>
        <w:jc w:val="center"/>
      </w:pPr>
      <w:r>
        <w:rPr>
          <w:b/>
          <w:color w:val="444444"/>
          <w:sz w:val="19"/>
        </w:rPr>
        <w:t>Figur 10.</w:t>
      </w:r>
      <w:r>
        <w:rPr>
          <w:color w:val="444444"/>
          <w:sz w:val="19"/>
        </w:rPr>
        <w:t xml:space="preserve"> Testscenariet med seks terminaler. Tidspunktene er fra fjorårets README.txt og må sjekkes mot årets filer.</w:t>
      </w:r>
    </w:p>
    <w:p w14:paraId="70D910FD" w14:textId="77777777" w:rsidR="00344DF9" w:rsidRDefault="00000000">
      <w:pPr>
        <w:pStyle w:val="Overskrift2"/>
      </w:pPr>
      <w:bookmarkStart w:id="41" w:name="_Toc242604241"/>
      <w:r>
        <w:t>12.1  Bygg</w:t>
      </w:r>
      <w:bookmarkEnd w:id="41"/>
    </w:p>
    <w:p w14:paraId="526DA2CF" w14:textId="77777777" w:rsidR="00344DF9" w:rsidRDefault="00000000">
      <w:pPr>
        <w:shd w:val="clear" w:color="auto" w:fill="F3F3F3"/>
        <w:spacing w:after="0" w:line="240" w:lineRule="auto"/>
        <w:ind w:left="170"/>
      </w:pPr>
      <w:r>
        <w:rPr>
          <w:rFonts w:ascii="Consolas" w:eastAsia="Consolas" w:hAnsi="Consolas"/>
          <w:sz w:val="18"/>
        </w:rPr>
        <w:t>./scripts/build.sh          # macOS / Linux</w:t>
      </w:r>
    </w:p>
    <w:p w14:paraId="530BC46D" w14:textId="77777777" w:rsidR="00344DF9" w:rsidRDefault="00000000">
      <w:pPr>
        <w:shd w:val="clear" w:color="auto" w:fill="F3F3F3"/>
        <w:spacing w:after="160" w:line="240" w:lineRule="auto"/>
        <w:ind w:left="170"/>
      </w:pPr>
      <w:r>
        <w:rPr>
          <w:rFonts w:ascii="Consolas" w:eastAsia="Consolas" w:hAnsi="Consolas"/>
          <w:sz w:val="18"/>
        </w:rPr>
        <w:t>scripts\build.bat           # Windows</w:t>
      </w:r>
    </w:p>
    <w:p w14:paraId="057B72A7" w14:textId="77777777" w:rsidR="00344DF9" w:rsidRDefault="00000000">
      <w:r>
        <w:t xml:space="preserve">Skriptet kompilerer med </w:t>
      </w:r>
      <w:r>
        <w:rPr>
          <w:rFonts w:ascii="Consolas" w:eastAsia="Consolas" w:hAnsi="Consolas"/>
          <w:color w:val="8B1A1A"/>
          <w:sz w:val="20"/>
        </w:rPr>
        <w:t>--release 11</w:t>
      </w:r>
      <w:r>
        <w:t>, så jar-filene kjører på Java 11 eller nyere.</w:t>
      </w:r>
    </w:p>
    <w:p w14:paraId="6BEA171B" w14:textId="77777777" w:rsidR="00344DF9" w:rsidRDefault="00000000">
      <w:pPr>
        <w:pStyle w:val="Overskrift2"/>
      </w:pPr>
      <w:bookmarkStart w:id="42" w:name="_Toc242604242"/>
      <w:r>
        <w:t>12.2  Kjør</w:t>
      </w:r>
      <w:bookmarkEnd w:id="42"/>
    </w:p>
    <w:p w14:paraId="0E85479F" w14:textId="77777777" w:rsidR="00344DF9" w:rsidRDefault="00000000">
      <w:pPr>
        <w:shd w:val="clear" w:color="auto" w:fill="F3F3F3"/>
        <w:spacing w:after="0" w:line="240" w:lineRule="auto"/>
        <w:ind w:left="170"/>
      </w:pPr>
      <w:r>
        <w:rPr>
          <w:rFonts w:ascii="Consolas" w:eastAsia="Consolas" w:hAnsi="Consolas"/>
          <w:sz w:val="18"/>
        </w:rPr>
        <w:t># Terminal 1</w:t>
      </w:r>
    </w:p>
    <w:p w14:paraId="2A1945F3" w14:textId="77777777" w:rsidR="00344DF9" w:rsidRDefault="00000000">
      <w:pPr>
        <w:shd w:val="clear" w:color="auto" w:fill="F3F3F3"/>
        <w:spacing w:after="0" w:line="240" w:lineRule="auto"/>
        <w:ind w:left="170"/>
      </w:pPr>
      <w:r>
        <w:rPr>
          <w:rFonts w:ascii="Consolas" w:eastAsia="Consolas" w:hAnsi="Consolas"/>
          <w:sz w:val="18"/>
        </w:rPr>
        <w:t>java -jar jars/MessageDeliveryServer.jar 1099</w:t>
      </w:r>
    </w:p>
    <w:p w14:paraId="269D550B" w14:textId="77777777" w:rsidR="00344DF9" w:rsidRDefault="00000000">
      <w:pPr>
        <w:shd w:val="clear" w:color="auto" w:fill="F3F3F3"/>
        <w:spacing w:after="0" w:line="240" w:lineRule="auto"/>
        <w:ind w:left="170"/>
      </w:pPr>
      <w:r>
        <w:rPr>
          <w:rFonts w:ascii="Consolas" w:eastAsia="Consolas" w:hAnsi="Consolas"/>
          <w:sz w:val="18"/>
        </w:rPr>
        <w:t xml:space="preserve"> </w:t>
      </w:r>
    </w:p>
    <w:p w14:paraId="7CD451B2" w14:textId="77777777" w:rsidR="00344DF9" w:rsidRDefault="00000000">
      <w:pPr>
        <w:shd w:val="clear" w:color="auto" w:fill="F3F3F3"/>
        <w:spacing w:after="0" w:line="240" w:lineRule="auto"/>
        <w:ind w:left="170"/>
      </w:pPr>
      <w:r>
        <w:rPr>
          <w:rFonts w:ascii="Consolas" w:eastAsia="Consolas" w:hAnsi="Consolas"/>
          <w:sz w:val="18"/>
        </w:rPr>
        <w:t># Terminal 2, 3, 4 (ved 0 s)</w:t>
      </w:r>
    </w:p>
    <w:p w14:paraId="784F1D89" w14:textId="77777777" w:rsidR="00344DF9" w:rsidRDefault="00000000">
      <w:pPr>
        <w:shd w:val="clear" w:color="auto" w:fill="F3F3F3"/>
        <w:spacing w:after="0" w:line="240" w:lineRule="auto"/>
        <w:ind w:left="170"/>
      </w:pPr>
      <w:r>
        <w:rPr>
          <w:rFonts w:ascii="Consolas" w:eastAsia="Consolas" w:hAnsi="Consolas"/>
          <w:sz w:val="18"/>
        </w:rPr>
        <w:t>java -jar jars/BankServer.jar localhost:1099 group01 3 input/final/TradingRate.txt input/final/Rep1.txt</w:t>
      </w:r>
    </w:p>
    <w:p w14:paraId="0E2D04FD" w14:textId="77777777" w:rsidR="00344DF9" w:rsidRDefault="00000000">
      <w:pPr>
        <w:shd w:val="clear" w:color="auto" w:fill="F3F3F3"/>
        <w:spacing w:after="0" w:line="240" w:lineRule="auto"/>
        <w:ind w:left="170"/>
      </w:pPr>
      <w:r>
        <w:rPr>
          <w:rFonts w:ascii="Consolas" w:eastAsia="Consolas" w:hAnsi="Consolas"/>
          <w:sz w:val="18"/>
        </w:rPr>
        <w:t xml:space="preserve"> </w:t>
      </w:r>
    </w:p>
    <w:p w14:paraId="702506E5" w14:textId="77777777" w:rsidR="00344DF9" w:rsidRDefault="00000000">
      <w:pPr>
        <w:shd w:val="clear" w:color="auto" w:fill="F3F3F3"/>
        <w:spacing w:after="0" w:line="240" w:lineRule="auto"/>
        <w:ind w:left="170"/>
      </w:pPr>
      <w:r>
        <w:rPr>
          <w:rFonts w:ascii="Consolas" w:eastAsia="Consolas" w:hAnsi="Consolas"/>
          <w:sz w:val="18"/>
        </w:rPr>
        <w:t># Terminal 5 (ved 5 s) og 6 (ved 15 s): samme, med Rep2.txt og Rep3.txt</w:t>
      </w:r>
    </w:p>
    <w:p w14:paraId="578666BE" w14:textId="77777777" w:rsidR="00344DF9" w:rsidRDefault="00000000">
      <w:pPr>
        <w:shd w:val="clear" w:color="auto" w:fill="F3F3F3"/>
        <w:spacing w:after="0" w:line="240" w:lineRule="auto"/>
        <w:ind w:left="170"/>
      </w:pPr>
      <w:r>
        <w:rPr>
          <w:rFonts w:ascii="Consolas" w:eastAsia="Consolas" w:hAnsi="Consolas"/>
          <w:sz w:val="18"/>
        </w:rPr>
        <w:t xml:space="preserve"> </w:t>
      </w:r>
    </w:p>
    <w:p w14:paraId="5A2061E9" w14:textId="77777777" w:rsidR="00344DF9" w:rsidRDefault="00000000">
      <w:pPr>
        <w:shd w:val="clear" w:color="auto" w:fill="F3F3F3"/>
        <w:spacing w:after="160" w:line="240" w:lineRule="auto"/>
        <w:ind w:left="170"/>
      </w:pPr>
      <w:r>
        <w:rPr>
          <w:rFonts w:ascii="Consolas" w:eastAsia="Consolas" w:hAnsi="Consolas"/>
          <w:sz w:val="18"/>
        </w:rPr>
        <w:t># Naiv versjon: java -Dsync=naive -jar jars/BankServer.jar ...</w:t>
      </w:r>
    </w:p>
    <w:p w14:paraId="27590E26" w14:textId="77777777" w:rsidR="00344DF9" w:rsidRDefault="00000000">
      <w:r>
        <w:t xml:space="preserve">Legg til </w:t>
      </w:r>
      <w:r>
        <w:rPr>
          <w:rFonts w:ascii="Consolas" w:eastAsia="Consolas" w:hAnsi="Consolas"/>
          <w:color w:val="8B1A1A"/>
          <w:sz w:val="20"/>
        </w:rPr>
        <w:t>2&gt;&amp;1 | tee output/final/&lt;navn&gt;.txt</w:t>
      </w:r>
      <w:r>
        <w:t xml:space="preserve"> på slutten for å lagre loggen samtidig som den vises.</w:t>
      </w:r>
    </w:p>
    <w:p w14:paraId="1E808DDD" w14:textId="77777777" w:rsidR="00344DF9" w:rsidRDefault="00000000">
      <w:pPr>
        <w:pStyle w:val="Overskrift2"/>
      </w:pPr>
      <w:bookmarkStart w:id="43" w:name="_Toc242604243"/>
      <w:r>
        <w:t>12.3  Hva vi sjekker</w:t>
      </w:r>
      <w:bookmarkEnd w:id="43"/>
    </w:p>
    <w:p w14:paraId="44CF2AC1" w14:textId="77777777" w:rsidR="00344DF9" w:rsidRDefault="00000000">
      <w:pPr>
        <w:pStyle w:val="Punktliste"/>
        <w:spacing w:after="60"/>
      </w:pPr>
      <w:r>
        <w:t xml:space="preserve">Alle replikaene som levde til slutten, har </w:t>
      </w:r>
      <w:r>
        <w:rPr>
          <w:b/>
        </w:rPr>
        <w:t>samme sluttsaldo</w:t>
      </w:r>
      <w:r>
        <w:t>.</w:t>
      </w:r>
    </w:p>
    <w:p w14:paraId="5AA8154A" w14:textId="77777777" w:rsidR="00344DF9" w:rsidRDefault="00000000">
      <w:pPr>
        <w:pStyle w:val="Punktliste"/>
        <w:spacing w:after="60"/>
      </w:pPr>
      <w:r>
        <w:t xml:space="preserve">Alle replikaene har </w:t>
      </w:r>
      <w:r>
        <w:rPr>
          <w:b/>
        </w:rPr>
        <w:t>samme transaksjon på hvert ordrenummer</w:t>
      </w:r>
      <w:r>
        <w:t xml:space="preserve"> (sammenlign «Received transaction»-linjene uten tidsstempel med </w:t>
      </w:r>
      <w:r>
        <w:rPr>
          <w:rFonts w:ascii="Consolas" w:eastAsia="Consolas" w:hAnsi="Consolas"/>
          <w:color w:val="8B1A1A"/>
          <w:sz w:val="20"/>
        </w:rPr>
        <w:t>diff</w:t>
      </w:r>
      <w:r>
        <w:t>).</w:t>
      </w:r>
    </w:p>
    <w:p w14:paraId="7D45964A" w14:textId="77777777" w:rsidR="00344DF9" w:rsidRDefault="00000000">
      <w:pPr>
        <w:pStyle w:val="Punktliste"/>
        <w:spacing w:after="60"/>
      </w:pPr>
      <w:r>
        <w:t xml:space="preserve">Naiv og korrekt modus gir </w:t>
      </w:r>
      <w:r>
        <w:rPr>
          <w:b/>
        </w:rPr>
        <w:t>forskjellige</w:t>
      </w:r>
      <w:r>
        <w:t xml:space="preserve"> svar på noen </w:t>
      </w:r>
      <w:r>
        <w:rPr>
          <w:rFonts w:ascii="Consolas" w:eastAsia="Consolas" w:hAnsi="Consolas"/>
          <w:color w:val="8B1A1A"/>
          <w:sz w:val="20"/>
        </w:rPr>
        <w:t>getSyncedBalance</w:t>
      </w:r>
      <w:r>
        <w:t>, og forskjellen kan forklares.</w:t>
      </w:r>
    </w:p>
    <w:p w14:paraId="71A38FFD" w14:textId="77777777" w:rsidR="00344DF9" w:rsidRDefault="00000000">
      <w:pPr>
        <w:pStyle w:val="Punktliste"/>
        <w:spacing w:after="60"/>
      </w:pPr>
      <w:r>
        <w:t>En replika som blir drept midt i kjøringen, blir FAIL etter 5 sekunder, og resten fortsetter.</w:t>
      </w:r>
    </w:p>
    <w:p w14:paraId="2AD7C789" w14:textId="77777777" w:rsidR="00344DF9" w:rsidRDefault="00000000">
      <w:r>
        <w:br w:type="page"/>
      </w:r>
    </w:p>
    <w:p w14:paraId="330E9887" w14:textId="77777777" w:rsidR="00344DF9" w:rsidRDefault="00000000">
      <w:pPr>
        <w:pStyle w:val="Overskrift1"/>
      </w:pPr>
      <w:bookmarkStart w:id="44" w:name="_Toc242604244"/>
      <w:r>
        <w:lastRenderedPageBreak/>
        <w:t>13  Alle kommandoene</w:t>
      </w:r>
      <w:bookmarkEnd w:id="44"/>
    </w:p>
    <w:tbl>
      <w:tblPr>
        <w:tblStyle w:val="Tabellrutenett"/>
        <w:tblW w:w="0" w:type="auto"/>
        <w:jc w:val="center"/>
        <w:tblLook w:val="04A0" w:firstRow="1" w:lastRow="0" w:firstColumn="1" w:lastColumn="0" w:noHBand="0" w:noVBand="1"/>
      </w:tblPr>
      <w:tblGrid>
        <w:gridCol w:w="2608"/>
        <w:gridCol w:w="5329"/>
        <w:gridCol w:w="1701"/>
      </w:tblGrid>
      <w:tr w:rsidR="00344DF9" w14:paraId="47E0872B" w14:textId="77777777">
        <w:trPr>
          <w:tblHeader/>
          <w:jc w:val="center"/>
        </w:trPr>
        <w:tc>
          <w:tcPr>
            <w:tcW w:w="2608" w:type="dxa"/>
            <w:shd w:val="clear" w:color="auto" w:fill="1F4E79"/>
          </w:tcPr>
          <w:p w14:paraId="51FE5101" w14:textId="77777777" w:rsidR="00344DF9" w:rsidRDefault="00000000">
            <w:pPr>
              <w:spacing w:after="40"/>
            </w:pPr>
            <w:r>
              <w:rPr>
                <w:b/>
                <w:color w:val="FFFFFF"/>
                <w:sz w:val="20"/>
              </w:rPr>
              <w:t>Kommando</w:t>
            </w:r>
          </w:p>
        </w:tc>
        <w:tc>
          <w:tcPr>
            <w:tcW w:w="5329" w:type="dxa"/>
            <w:shd w:val="clear" w:color="auto" w:fill="1F4E79"/>
          </w:tcPr>
          <w:p w14:paraId="247664AA" w14:textId="77777777" w:rsidR="00344DF9" w:rsidRDefault="00000000">
            <w:pPr>
              <w:spacing w:after="40"/>
            </w:pPr>
            <w:r>
              <w:rPr>
                <w:b/>
                <w:color w:val="FFFFFF"/>
                <w:sz w:val="20"/>
              </w:rPr>
              <w:t>Hva skjer</w:t>
            </w:r>
          </w:p>
        </w:tc>
        <w:tc>
          <w:tcPr>
            <w:tcW w:w="1701" w:type="dxa"/>
            <w:shd w:val="clear" w:color="auto" w:fill="1F4E79"/>
          </w:tcPr>
          <w:p w14:paraId="6D00844E" w14:textId="77777777" w:rsidR="00344DF9" w:rsidRDefault="00000000">
            <w:pPr>
              <w:spacing w:after="40"/>
            </w:pPr>
            <w:r>
              <w:rPr>
                <w:b/>
                <w:color w:val="FFFFFF"/>
                <w:sz w:val="20"/>
              </w:rPr>
              <w:t>Går via serveren?</w:t>
            </w:r>
          </w:p>
        </w:tc>
      </w:tr>
      <w:tr w:rsidR="00344DF9" w14:paraId="5430B0EB" w14:textId="77777777">
        <w:trPr>
          <w:jc w:val="center"/>
        </w:trPr>
        <w:tc>
          <w:tcPr>
            <w:tcW w:w="2608" w:type="dxa"/>
          </w:tcPr>
          <w:p w14:paraId="0BAE4694" w14:textId="77777777" w:rsidR="00344DF9" w:rsidRDefault="00000000">
            <w:pPr>
              <w:spacing w:after="40"/>
            </w:pPr>
            <w:r>
              <w:rPr>
                <w:rFonts w:ascii="Consolas" w:eastAsia="Consolas" w:hAnsi="Consolas"/>
                <w:color w:val="8B1A1A"/>
                <w:sz w:val="18"/>
              </w:rPr>
              <w:t>deposit &lt;Cur&gt; &lt;beløp&gt;</w:t>
            </w:r>
          </w:p>
        </w:tc>
        <w:tc>
          <w:tcPr>
            <w:tcW w:w="5329" w:type="dxa"/>
          </w:tcPr>
          <w:p w14:paraId="37D659F5" w14:textId="77777777" w:rsidR="00344DF9" w:rsidRDefault="00000000">
            <w:pPr>
              <w:spacing w:after="40"/>
            </w:pPr>
            <w:r>
              <w:rPr>
                <w:sz w:val="20"/>
              </w:rPr>
              <w:t>Ny transaksjon i innkurven. Saldoen økes på alle replikaer når den er ordnet.</w:t>
            </w:r>
          </w:p>
        </w:tc>
        <w:tc>
          <w:tcPr>
            <w:tcW w:w="1701" w:type="dxa"/>
          </w:tcPr>
          <w:p w14:paraId="3545DCB4" w14:textId="77777777" w:rsidR="00344DF9" w:rsidRDefault="00000000">
            <w:pPr>
              <w:spacing w:after="40"/>
            </w:pPr>
            <w:r>
              <w:rPr>
                <w:sz w:val="20"/>
              </w:rPr>
              <w:t>Ja</w:t>
            </w:r>
          </w:p>
        </w:tc>
      </w:tr>
      <w:tr w:rsidR="00344DF9" w14:paraId="13F07B77" w14:textId="77777777">
        <w:trPr>
          <w:jc w:val="center"/>
        </w:trPr>
        <w:tc>
          <w:tcPr>
            <w:tcW w:w="2608" w:type="dxa"/>
            <w:shd w:val="clear" w:color="auto" w:fill="F2F6FB"/>
          </w:tcPr>
          <w:p w14:paraId="6B0004CE" w14:textId="77777777" w:rsidR="00344DF9" w:rsidRDefault="00000000">
            <w:pPr>
              <w:spacing w:after="40"/>
            </w:pPr>
            <w:r>
              <w:rPr>
                <w:rFonts w:ascii="Consolas" w:eastAsia="Consolas" w:hAnsi="Consolas"/>
                <w:color w:val="8B1A1A"/>
                <w:sz w:val="18"/>
              </w:rPr>
              <w:t>addInterest [&lt;Cur&gt;] &lt;prosent&gt;</w:t>
            </w:r>
          </w:p>
        </w:tc>
        <w:tc>
          <w:tcPr>
            <w:tcW w:w="5329" w:type="dxa"/>
            <w:shd w:val="clear" w:color="auto" w:fill="F2F6FB"/>
          </w:tcPr>
          <w:p w14:paraId="7AC54014" w14:textId="77777777" w:rsidR="00344DF9" w:rsidRDefault="00000000">
            <w:pPr>
              <w:spacing w:after="40"/>
            </w:pPr>
            <w:r>
              <w:rPr>
                <w:sz w:val="20"/>
              </w:rPr>
              <w:t>Som deposit. Saldo × (1 + prosent/100), for én valuta eller alle.</w:t>
            </w:r>
          </w:p>
        </w:tc>
        <w:tc>
          <w:tcPr>
            <w:tcW w:w="1701" w:type="dxa"/>
            <w:shd w:val="clear" w:color="auto" w:fill="F2F6FB"/>
          </w:tcPr>
          <w:p w14:paraId="7C383905" w14:textId="77777777" w:rsidR="00344DF9" w:rsidRDefault="00000000">
            <w:pPr>
              <w:spacing w:after="40"/>
            </w:pPr>
            <w:r>
              <w:rPr>
                <w:sz w:val="20"/>
              </w:rPr>
              <w:t>Ja</w:t>
            </w:r>
          </w:p>
        </w:tc>
      </w:tr>
      <w:tr w:rsidR="00344DF9" w14:paraId="7F2D84CA" w14:textId="77777777">
        <w:trPr>
          <w:jc w:val="center"/>
        </w:trPr>
        <w:tc>
          <w:tcPr>
            <w:tcW w:w="2608" w:type="dxa"/>
          </w:tcPr>
          <w:p w14:paraId="0BBD4772" w14:textId="77777777" w:rsidR="00344DF9" w:rsidRDefault="00000000">
            <w:pPr>
              <w:spacing w:after="40"/>
            </w:pPr>
            <w:r>
              <w:rPr>
                <w:rFonts w:ascii="Consolas" w:eastAsia="Consolas" w:hAnsi="Consolas"/>
                <w:color w:val="8B1A1A"/>
                <w:sz w:val="18"/>
              </w:rPr>
              <w:t>getQuickBalance [&lt;Cur&gt;]</w:t>
            </w:r>
          </w:p>
        </w:tc>
        <w:tc>
          <w:tcPr>
            <w:tcW w:w="5329" w:type="dxa"/>
          </w:tcPr>
          <w:p w14:paraId="776A9144" w14:textId="77777777" w:rsidR="00344DF9" w:rsidRDefault="00000000">
            <w:pPr>
              <w:spacing w:after="40"/>
            </w:pPr>
            <w:r>
              <w:rPr>
                <w:sz w:val="20"/>
              </w:rPr>
              <w:t>Leser egen kopi med en gang, omregnet til valutaen (standard USD).</w:t>
            </w:r>
          </w:p>
        </w:tc>
        <w:tc>
          <w:tcPr>
            <w:tcW w:w="1701" w:type="dxa"/>
          </w:tcPr>
          <w:p w14:paraId="4E53C807" w14:textId="77777777" w:rsidR="00344DF9" w:rsidRDefault="00000000">
            <w:pPr>
              <w:spacing w:after="40"/>
            </w:pPr>
            <w:r>
              <w:rPr>
                <w:sz w:val="20"/>
              </w:rPr>
              <w:t>Nei</w:t>
            </w:r>
          </w:p>
        </w:tc>
      </w:tr>
      <w:tr w:rsidR="00344DF9" w14:paraId="25A34B7A" w14:textId="77777777">
        <w:trPr>
          <w:jc w:val="center"/>
        </w:trPr>
        <w:tc>
          <w:tcPr>
            <w:tcW w:w="2608" w:type="dxa"/>
            <w:shd w:val="clear" w:color="auto" w:fill="F2F6FB"/>
          </w:tcPr>
          <w:p w14:paraId="104C27D5" w14:textId="77777777" w:rsidR="00344DF9" w:rsidRDefault="00000000">
            <w:pPr>
              <w:spacing w:after="40"/>
            </w:pPr>
            <w:r>
              <w:rPr>
                <w:rFonts w:ascii="Consolas" w:eastAsia="Consolas" w:hAnsi="Consolas"/>
                <w:color w:val="8B1A1A"/>
                <w:sz w:val="18"/>
              </w:rPr>
              <w:t>getSyncedBalance [&lt;Cur&gt;]</w:t>
            </w:r>
          </w:p>
        </w:tc>
        <w:tc>
          <w:tcPr>
            <w:tcW w:w="5329" w:type="dxa"/>
            <w:shd w:val="clear" w:color="auto" w:fill="F2F6FB"/>
          </w:tcPr>
          <w:p w14:paraId="54A0BFD0" w14:textId="77777777" w:rsidR="00344DF9" w:rsidRDefault="00000000">
            <w:pPr>
              <w:spacing w:after="40"/>
            </w:pPr>
            <w:r>
              <w:rPr>
                <w:sz w:val="20"/>
              </w:rPr>
              <w:t>Svarer når egne tidligere transaksjoner er utført (kapittel 9).</w:t>
            </w:r>
          </w:p>
        </w:tc>
        <w:tc>
          <w:tcPr>
            <w:tcW w:w="1701" w:type="dxa"/>
            <w:shd w:val="clear" w:color="auto" w:fill="F2F6FB"/>
          </w:tcPr>
          <w:p w14:paraId="35EB7990" w14:textId="77777777" w:rsidR="00344DF9" w:rsidRDefault="00000000">
            <w:pPr>
              <w:spacing w:after="40"/>
            </w:pPr>
            <w:r>
              <w:rPr>
                <w:sz w:val="20"/>
              </w:rPr>
              <w:t>Ja (korrekt) / nei (naiv)</w:t>
            </w:r>
          </w:p>
        </w:tc>
      </w:tr>
      <w:tr w:rsidR="00344DF9" w14:paraId="097319F0" w14:textId="77777777">
        <w:trPr>
          <w:jc w:val="center"/>
        </w:trPr>
        <w:tc>
          <w:tcPr>
            <w:tcW w:w="2608" w:type="dxa"/>
          </w:tcPr>
          <w:p w14:paraId="049349B6" w14:textId="77777777" w:rsidR="00344DF9" w:rsidRDefault="00000000">
            <w:pPr>
              <w:spacing w:after="40"/>
            </w:pPr>
            <w:r>
              <w:rPr>
                <w:rFonts w:ascii="Consolas" w:eastAsia="Consolas" w:hAnsi="Consolas"/>
                <w:color w:val="8B1A1A"/>
                <w:sz w:val="18"/>
              </w:rPr>
              <w:t>getHistory</w:t>
            </w:r>
          </w:p>
        </w:tc>
        <w:tc>
          <w:tcPr>
            <w:tcW w:w="5329" w:type="dxa"/>
          </w:tcPr>
          <w:p w14:paraId="217F7C0C" w14:textId="77777777" w:rsidR="00344DF9" w:rsidRDefault="00000000">
            <w:pPr>
              <w:spacing w:after="40"/>
            </w:pPr>
            <w:r>
              <w:rPr>
                <w:sz w:val="20"/>
              </w:rPr>
              <w:t>Skriver ut executed_list med nummer og tidspunkt, og outstanding_collection.</w:t>
            </w:r>
          </w:p>
        </w:tc>
        <w:tc>
          <w:tcPr>
            <w:tcW w:w="1701" w:type="dxa"/>
          </w:tcPr>
          <w:p w14:paraId="32C6A34A" w14:textId="77777777" w:rsidR="00344DF9" w:rsidRDefault="00000000">
            <w:pPr>
              <w:spacing w:after="40"/>
            </w:pPr>
            <w:r>
              <w:rPr>
                <w:sz w:val="20"/>
              </w:rPr>
              <w:t>Nei</w:t>
            </w:r>
          </w:p>
        </w:tc>
      </w:tr>
      <w:tr w:rsidR="00344DF9" w14:paraId="14585FD7" w14:textId="77777777">
        <w:trPr>
          <w:jc w:val="center"/>
        </w:trPr>
        <w:tc>
          <w:tcPr>
            <w:tcW w:w="2608" w:type="dxa"/>
            <w:shd w:val="clear" w:color="auto" w:fill="F2F6FB"/>
          </w:tcPr>
          <w:p w14:paraId="1FB6CDAD" w14:textId="77777777" w:rsidR="00344DF9" w:rsidRDefault="00000000">
            <w:pPr>
              <w:spacing w:after="40"/>
            </w:pPr>
            <w:r>
              <w:rPr>
                <w:rFonts w:ascii="Consolas" w:eastAsia="Consolas" w:hAnsi="Consolas"/>
                <w:color w:val="8B1A1A"/>
                <w:sz w:val="18"/>
              </w:rPr>
              <w:t>checkTxStatus &lt;id&gt;</w:t>
            </w:r>
          </w:p>
        </w:tc>
        <w:tc>
          <w:tcPr>
            <w:tcW w:w="5329" w:type="dxa"/>
            <w:shd w:val="clear" w:color="auto" w:fill="F2F6FB"/>
          </w:tcPr>
          <w:p w14:paraId="42FD363F" w14:textId="77777777" w:rsidR="00344DF9" w:rsidRDefault="00000000">
            <w:pPr>
              <w:spacing w:after="40"/>
            </w:pPr>
            <w:r>
              <w:rPr>
                <w:sz w:val="20"/>
              </w:rPr>
              <w:t>EXECUTED, OUTSTANDING eller UNKNOWN.</w:t>
            </w:r>
          </w:p>
        </w:tc>
        <w:tc>
          <w:tcPr>
            <w:tcW w:w="1701" w:type="dxa"/>
            <w:shd w:val="clear" w:color="auto" w:fill="F2F6FB"/>
          </w:tcPr>
          <w:p w14:paraId="0716E4E8" w14:textId="77777777" w:rsidR="00344DF9" w:rsidRDefault="00000000">
            <w:pPr>
              <w:spacing w:after="40"/>
            </w:pPr>
            <w:r>
              <w:rPr>
                <w:sz w:val="20"/>
              </w:rPr>
              <w:t>Nei</w:t>
            </w:r>
          </w:p>
        </w:tc>
      </w:tr>
      <w:tr w:rsidR="00344DF9" w14:paraId="3C86ACF9" w14:textId="77777777">
        <w:trPr>
          <w:jc w:val="center"/>
        </w:trPr>
        <w:tc>
          <w:tcPr>
            <w:tcW w:w="2608" w:type="dxa"/>
          </w:tcPr>
          <w:p w14:paraId="1D61807E" w14:textId="77777777" w:rsidR="00344DF9" w:rsidRDefault="00000000">
            <w:pPr>
              <w:spacing w:after="40"/>
            </w:pPr>
            <w:r>
              <w:rPr>
                <w:rFonts w:ascii="Consolas" w:eastAsia="Consolas" w:hAnsi="Consolas"/>
                <w:color w:val="8B1A1A"/>
                <w:sz w:val="18"/>
              </w:rPr>
              <w:t>cleanHistory</w:t>
            </w:r>
          </w:p>
        </w:tc>
        <w:tc>
          <w:tcPr>
            <w:tcW w:w="5329" w:type="dxa"/>
          </w:tcPr>
          <w:p w14:paraId="408B1CE4" w14:textId="77777777" w:rsidR="00344DF9" w:rsidRDefault="00000000">
            <w:pPr>
              <w:spacing w:after="40"/>
            </w:pPr>
            <w:r>
              <w:rPr>
                <w:sz w:val="20"/>
              </w:rPr>
              <w:t>Tømmer executed_list. Tellerne og executedIds beholdes.</w:t>
            </w:r>
          </w:p>
        </w:tc>
        <w:tc>
          <w:tcPr>
            <w:tcW w:w="1701" w:type="dxa"/>
          </w:tcPr>
          <w:p w14:paraId="33E03CBB" w14:textId="77777777" w:rsidR="00344DF9" w:rsidRDefault="00000000">
            <w:pPr>
              <w:spacing w:after="40"/>
            </w:pPr>
            <w:r>
              <w:rPr>
                <w:sz w:val="20"/>
              </w:rPr>
              <w:t>Nei</w:t>
            </w:r>
          </w:p>
        </w:tc>
      </w:tr>
      <w:tr w:rsidR="00344DF9" w14:paraId="0F30AB41" w14:textId="77777777">
        <w:trPr>
          <w:jc w:val="center"/>
        </w:trPr>
        <w:tc>
          <w:tcPr>
            <w:tcW w:w="2608" w:type="dxa"/>
            <w:shd w:val="clear" w:color="auto" w:fill="F2F6FB"/>
          </w:tcPr>
          <w:p w14:paraId="15A69A89" w14:textId="77777777" w:rsidR="00344DF9" w:rsidRDefault="00000000">
            <w:pPr>
              <w:spacing w:after="40"/>
            </w:pPr>
            <w:r>
              <w:rPr>
                <w:rFonts w:ascii="Consolas" w:eastAsia="Consolas" w:hAnsi="Consolas"/>
                <w:color w:val="8B1A1A"/>
                <w:sz w:val="18"/>
              </w:rPr>
              <w:t>memberInfo</w:t>
            </w:r>
          </w:p>
        </w:tc>
        <w:tc>
          <w:tcPr>
            <w:tcW w:w="5329" w:type="dxa"/>
            <w:shd w:val="clear" w:color="auto" w:fill="F2F6FB"/>
          </w:tcPr>
          <w:p w14:paraId="33833796" w14:textId="77777777" w:rsidR="00344DF9" w:rsidRDefault="00000000">
            <w:pPr>
              <w:spacing w:after="40"/>
            </w:pPr>
            <w:r>
              <w:rPr>
                <w:sz w:val="20"/>
              </w:rPr>
              <w:t>Skriver ut medlemmene i gruppa nå.</w:t>
            </w:r>
          </w:p>
        </w:tc>
        <w:tc>
          <w:tcPr>
            <w:tcW w:w="1701" w:type="dxa"/>
            <w:shd w:val="clear" w:color="auto" w:fill="F2F6FB"/>
          </w:tcPr>
          <w:p w14:paraId="4BF849B6" w14:textId="77777777" w:rsidR="00344DF9" w:rsidRDefault="00000000">
            <w:pPr>
              <w:spacing w:after="40"/>
            </w:pPr>
            <w:r>
              <w:rPr>
                <w:sz w:val="20"/>
              </w:rPr>
              <w:t>Nei</w:t>
            </w:r>
          </w:p>
        </w:tc>
      </w:tr>
      <w:tr w:rsidR="00344DF9" w14:paraId="575038B6" w14:textId="77777777">
        <w:trPr>
          <w:jc w:val="center"/>
        </w:trPr>
        <w:tc>
          <w:tcPr>
            <w:tcW w:w="2608" w:type="dxa"/>
          </w:tcPr>
          <w:p w14:paraId="592691D0" w14:textId="77777777" w:rsidR="00344DF9" w:rsidRDefault="00000000">
            <w:pPr>
              <w:spacing w:after="40"/>
            </w:pPr>
            <w:r>
              <w:rPr>
                <w:rFonts w:ascii="Consolas" w:eastAsia="Consolas" w:hAnsi="Consolas"/>
                <w:color w:val="8B1A1A"/>
                <w:sz w:val="18"/>
              </w:rPr>
              <w:t>sleep &lt;sekunder&gt;</w:t>
            </w:r>
          </w:p>
        </w:tc>
        <w:tc>
          <w:tcPr>
            <w:tcW w:w="5329" w:type="dxa"/>
          </w:tcPr>
          <w:p w14:paraId="37B4B10E" w14:textId="77777777" w:rsidR="00344DF9" w:rsidRDefault="00000000">
            <w:pPr>
              <w:spacing w:after="40"/>
            </w:pPr>
            <w:r>
              <w:rPr>
                <w:sz w:val="20"/>
              </w:rPr>
              <w:t>Venter. Nyttig i kommandofiler.</w:t>
            </w:r>
          </w:p>
        </w:tc>
        <w:tc>
          <w:tcPr>
            <w:tcW w:w="1701" w:type="dxa"/>
          </w:tcPr>
          <w:p w14:paraId="29F92D6B" w14:textId="77777777" w:rsidR="00344DF9" w:rsidRDefault="00000000">
            <w:pPr>
              <w:spacing w:after="40"/>
            </w:pPr>
            <w:r>
              <w:rPr>
                <w:sz w:val="20"/>
              </w:rPr>
              <w:t>Nei</w:t>
            </w:r>
          </w:p>
        </w:tc>
      </w:tr>
      <w:tr w:rsidR="00344DF9" w14:paraId="0979A187" w14:textId="77777777">
        <w:trPr>
          <w:jc w:val="center"/>
        </w:trPr>
        <w:tc>
          <w:tcPr>
            <w:tcW w:w="2608" w:type="dxa"/>
            <w:shd w:val="clear" w:color="auto" w:fill="F2F6FB"/>
          </w:tcPr>
          <w:p w14:paraId="3B9C8BF6" w14:textId="77777777" w:rsidR="00344DF9" w:rsidRDefault="00000000">
            <w:pPr>
              <w:spacing w:after="40"/>
            </w:pPr>
            <w:r>
              <w:rPr>
                <w:rFonts w:ascii="Consolas" w:eastAsia="Consolas" w:hAnsi="Consolas"/>
                <w:color w:val="8B1A1A"/>
                <w:sz w:val="18"/>
              </w:rPr>
              <w:t>exit</w:t>
            </w:r>
          </w:p>
        </w:tc>
        <w:tc>
          <w:tcPr>
            <w:tcW w:w="5329" w:type="dxa"/>
            <w:shd w:val="clear" w:color="auto" w:fill="F2F6FB"/>
          </w:tcPr>
          <w:p w14:paraId="7FB24124" w14:textId="77777777" w:rsidR="00344DF9" w:rsidRDefault="00000000">
            <w:pPr>
              <w:spacing w:after="40"/>
            </w:pPr>
            <w:r>
              <w:rPr>
                <w:sz w:val="20"/>
              </w:rPr>
              <w:t>Sender resten av innkurven, melder seg ut, avslutter.</w:t>
            </w:r>
          </w:p>
        </w:tc>
        <w:tc>
          <w:tcPr>
            <w:tcW w:w="1701" w:type="dxa"/>
            <w:shd w:val="clear" w:color="auto" w:fill="F2F6FB"/>
          </w:tcPr>
          <w:p w14:paraId="747A0E0B" w14:textId="77777777" w:rsidR="00344DF9" w:rsidRDefault="00000000">
            <w:pPr>
              <w:spacing w:after="40"/>
            </w:pPr>
            <w:r>
              <w:rPr>
                <w:sz w:val="20"/>
              </w:rPr>
              <w:t>leave()</w:t>
            </w:r>
          </w:p>
        </w:tc>
      </w:tr>
    </w:tbl>
    <w:p w14:paraId="1A367051" w14:textId="77777777" w:rsidR="00344DF9" w:rsidRDefault="00344DF9">
      <w:pPr>
        <w:spacing w:after="40"/>
      </w:pPr>
    </w:p>
    <w:p w14:paraId="357F96B6" w14:textId="77777777" w:rsidR="00344DF9" w:rsidRDefault="00000000">
      <w:r>
        <w:br w:type="page"/>
      </w:r>
    </w:p>
    <w:p w14:paraId="7AC5A24C" w14:textId="77777777" w:rsidR="00344DF9" w:rsidRDefault="00000000">
      <w:pPr>
        <w:pStyle w:val="Overskrift1"/>
      </w:pPr>
      <w:bookmarkStart w:id="45" w:name="_Toc242604245"/>
      <w:r>
        <w:lastRenderedPageBreak/>
        <w:t>14  Designvalg og begrunnelser</w:t>
      </w:r>
      <w:bookmarkEnd w:id="45"/>
    </w:p>
    <w:p w14:paraId="0AF04A2E" w14:textId="77777777" w:rsidR="00344DF9" w:rsidRDefault="00000000">
      <w:r>
        <w:t>Dette er valg vi har tatt der oppgaven ikke bestemmer svaret. Det er nyttig å kunne begrunne dem.</w:t>
      </w:r>
    </w:p>
    <w:tbl>
      <w:tblPr>
        <w:tblStyle w:val="Tabellrutenett"/>
        <w:tblW w:w="0" w:type="auto"/>
        <w:jc w:val="center"/>
        <w:tblLook w:val="04A0" w:firstRow="1" w:lastRow="0" w:firstColumn="1" w:lastColumn="0" w:noHBand="0" w:noVBand="1"/>
      </w:tblPr>
      <w:tblGrid>
        <w:gridCol w:w="3402"/>
        <w:gridCol w:w="6236"/>
      </w:tblGrid>
      <w:tr w:rsidR="00344DF9" w14:paraId="0FC8A21F" w14:textId="77777777">
        <w:trPr>
          <w:tblHeader/>
          <w:jc w:val="center"/>
        </w:trPr>
        <w:tc>
          <w:tcPr>
            <w:tcW w:w="3402" w:type="dxa"/>
            <w:shd w:val="clear" w:color="auto" w:fill="1F4E79"/>
          </w:tcPr>
          <w:p w14:paraId="3F5A70E5" w14:textId="77777777" w:rsidR="00344DF9" w:rsidRDefault="00000000">
            <w:pPr>
              <w:spacing w:after="40"/>
            </w:pPr>
            <w:r>
              <w:rPr>
                <w:b/>
                <w:color w:val="FFFFFF"/>
                <w:sz w:val="20"/>
              </w:rPr>
              <w:t>Valg</w:t>
            </w:r>
          </w:p>
        </w:tc>
        <w:tc>
          <w:tcPr>
            <w:tcW w:w="6236" w:type="dxa"/>
            <w:shd w:val="clear" w:color="auto" w:fill="1F4E79"/>
          </w:tcPr>
          <w:p w14:paraId="0BA9E526" w14:textId="77777777" w:rsidR="00344DF9" w:rsidRDefault="00000000">
            <w:pPr>
              <w:spacing w:after="40"/>
            </w:pPr>
            <w:r>
              <w:rPr>
                <w:b/>
                <w:color w:val="FFFFFF"/>
                <w:sz w:val="20"/>
              </w:rPr>
              <w:t>Begrunnelse</w:t>
            </w:r>
          </w:p>
        </w:tc>
      </w:tr>
      <w:tr w:rsidR="00344DF9" w14:paraId="20F1EB0C" w14:textId="77777777">
        <w:trPr>
          <w:jc w:val="center"/>
        </w:trPr>
        <w:tc>
          <w:tcPr>
            <w:tcW w:w="3402" w:type="dxa"/>
          </w:tcPr>
          <w:p w14:paraId="1F004566" w14:textId="77777777" w:rsidR="00344DF9" w:rsidRDefault="00000000">
            <w:pPr>
              <w:spacing w:after="40"/>
            </w:pPr>
            <w:r>
              <w:rPr>
                <w:rFonts w:ascii="Consolas" w:eastAsia="Consolas" w:hAnsi="Consolas"/>
                <w:color w:val="8B1A1A"/>
                <w:sz w:val="18"/>
              </w:rPr>
              <w:t>executedIds</w:t>
            </w:r>
            <w:r>
              <w:rPr>
                <w:sz w:val="20"/>
              </w:rPr>
              <w:t xml:space="preserve"> i tillegg til </w:t>
            </w:r>
            <w:r>
              <w:rPr>
                <w:rFonts w:ascii="Consolas" w:eastAsia="Consolas" w:hAnsi="Consolas"/>
                <w:color w:val="8B1A1A"/>
                <w:sz w:val="18"/>
              </w:rPr>
              <w:t>executed_list</w:t>
            </w:r>
          </w:p>
        </w:tc>
        <w:tc>
          <w:tcPr>
            <w:tcW w:w="6236" w:type="dxa"/>
          </w:tcPr>
          <w:p w14:paraId="68730E21" w14:textId="77777777" w:rsidR="00344DF9" w:rsidRDefault="00000000">
            <w:pPr>
              <w:spacing w:after="40"/>
            </w:pPr>
            <w:r>
              <w:rPr>
                <w:sz w:val="20"/>
              </w:rPr>
              <w:t>Duplikatsjekken må virke også etter cleanHistory.</w:t>
            </w:r>
          </w:p>
        </w:tc>
      </w:tr>
      <w:tr w:rsidR="00344DF9" w14:paraId="1ABACDAF" w14:textId="77777777">
        <w:trPr>
          <w:jc w:val="center"/>
        </w:trPr>
        <w:tc>
          <w:tcPr>
            <w:tcW w:w="3402" w:type="dxa"/>
            <w:shd w:val="clear" w:color="auto" w:fill="F2F6FB"/>
          </w:tcPr>
          <w:p w14:paraId="7BD2E3C7" w14:textId="77777777" w:rsidR="00344DF9" w:rsidRDefault="00000000">
            <w:pPr>
              <w:spacing w:after="40"/>
            </w:pPr>
            <w:r>
              <w:rPr>
                <w:sz w:val="20"/>
              </w:rPr>
              <w:t>ACK sendes også når alle transaksjonene var duplikater</w:t>
            </w:r>
          </w:p>
        </w:tc>
        <w:tc>
          <w:tcPr>
            <w:tcW w:w="6236" w:type="dxa"/>
            <w:shd w:val="clear" w:color="auto" w:fill="F2F6FB"/>
          </w:tcPr>
          <w:p w14:paraId="647940E0" w14:textId="77777777" w:rsidR="00344DF9" w:rsidRDefault="00000000">
            <w:pPr>
              <w:spacing w:after="40"/>
            </w:pPr>
            <w:r>
              <w:rPr>
                <w:sz w:val="20"/>
              </w:rPr>
              <w:t>Ellers ville serveren vente for alltid, eller feilaktig erklære banken død.</w:t>
            </w:r>
          </w:p>
        </w:tc>
      </w:tr>
      <w:tr w:rsidR="00344DF9" w14:paraId="510AA8F2" w14:textId="77777777">
        <w:trPr>
          <w:jc w:val="center"/>
        </w:trPr>
        <w:tc>
          <w:tcPr>
            <w:tcW w:w="3402" w:type="dxa"/>
          </w:tcPr>
          <w:p w14:paraId="0B71732A" w14:textId="77777777" w:rsidR="00344DF9" w:rsidRDefault="00000000">
            <w:pPr>
              <w:spacing w:after="40"/>
            </w:pPr>
            <w:r>
              <w:rPr>
                <w:sz w:val="20"/>
              </w:rPr>
              <w:t>Vente på N replikaer før start</w:t>
            </w:r>
          </w:p>
        </w:tc>
        <w:tc>
          <w:tcPr>
            <w:tcW w:w="6236" w:type="dxa"/>
          </w:tcPr>
          <w:p w14:paraId="1A5BDBC4" w14:textId="77777777" w:rsidR="00344DF9" w:rsidRDefault="00000000">
            <w:pPr>
              <w:spacing w:after="40"/>
            </w:pPr>
            <w:r>
              <w:rPr>
                <w:sz w:val="20"/>
              </w:rPr>
              <w:t>De opprinnelige replikaene får ingen state transfer, så ingen kan sende før alle er med.</w:t>
            </w:r>
          </w:p>
        </w:tc>
      </w:tr>
      <w:tr w:rsidR="00344DF9" w14:paraId="6406B7AA" w14:textId="77777777">
        <w:trPr>
          <w:jc w:val="center"/>
        </w:trPr>
        <w:tc>
          <w:tcPr>
            <w:tcW w:w="3402" w:type="dxa"/>
            <w:shd w:val="clear" w:color="auto" w:fill="F2F6FB"/>
          </w:tcPr>
          <w:p w14:paraId="21003557" w14:textId="77777777" w:rsidR="00344DF9" w:rsidRDefault="00000000">
            <w:pPr>
              <w:spacing w:after="40"/>
            </w:pPr>
            <w:r>
              <w:rPr>
                <w:rFonts w:ascii="Consolas" w:eastAsia="Consolas" w:hAnsi="Consolas"/>
                <w:color w:val="8B1A1A"/>
                <w:sz w:val="18"/>
              </w:rPr>
              <w:t>getSyncedBalance</w:t>
            </w:r>
            <w:r>
              <w:rPr>
                <w:sz w:val="20"/>
              </w:rPr>
              <w:t xml:space="preserve"> blokkerer ikke kommandoløkka</w:t>
            </w:r>
          </w:p>
        </w:tc>
        <w:tc>
          <w:tcPr>
            <w:tcW w:w="6236" w:type="dxa"/>
            <w:shd w:val="clear" w:color="auto" w:fill="F2F6FB"/>
          </w:tcPr>
          <w:p w14:paraId="200B13E3" w14:textId="77777777" w:rsidR="00344DF9" w:rsidRDefault="00000000">
            <w:pPr>
              <w:spacing w:after="40"/>
            </w:pPr>
            <w:r>
              <w:rPr>
                <w:sz w:val="20"/>
              </w:rPr>
              <w:t>Bare slik kan forskjellen mellom naiv og korrekt observeres, og tidsplanen i kommandofilene holdes.</w:t>
            </w:r>
          </w:p>
        </w:tc>
      </w:tr>
      <w:tr w:rsidR="00344DF9" w14:paraId="037D014D" w14:textId="77777777">
        <w:trPr>
          <w:jc w:val="center"/>
        </w:trPr>
        <w:tc>
          <w:tcPr>
            <w:tcW w:w="3402" w:type="dxa"/>
          </w:tcPr>
          <w:p w14:paraId="70C0EA8B" w14:textId="77777777" w:rsidR="00344DF9" w:rsidRDefault="00000000">
            <w:pPr>
              <w:spacing w:after="40"/>
            </w:pPr>
            <w:r>
              <w:rPr>
                <w:sz w:val="20"/>
              </w:rPr>
              <w:t>Markørene får egne id-er (</w:t>
            </w:r>
            <w:r>
              <w:rPr>
                <w:rFonts w:ascii="Consolas" w:eastAsia="Consolas" w:hAnsi="Consolas"/>
                <w:color w:val="8B1A1A"/>
                <w:sz w:val="18"/>
              </w:rPr>
              <w:t>sync-0</w:t>
            </w:r>
            <w:r>
              <w:rPr>
                <w:sz w:val="20"/>
              </w:rPr>
              <w:t xml:space="preserve">, </w:t>
            </w:r>
            <w:r>
              <w:rPr>
                <w:rFonts w:ascii="Consolas" w:eastAsia="Consolas" w:hAnsi="Consolas"/>
                <w:color w:val="8B1A1A"/>
                <w:sz w:val="18"/>
              </w:rPr>
              <w:t>sync-1</w:t>
            </w:r>
            <w:r>
              <w:rPr>
                <w:sz w:val="20"/>
              </w:rPr>
              <w:t>, …)</w:t>
            </w:r>
          </w:p>
        </w:tc>
        <w:tc>
          <w:tcPr>
            <w:tcW w:w="6236" w:type="dxa"/>
          </w:tcPr>
          <w:p w14:paraId="33F2C504" w14:textId="77777777" w:rsidR="00344DF9" w:rsidRDefault="00000000">
            <w:pPr>
              <w:spacing w:after="40"/>
            </w:pPr>
            <w:r>
              <w:rPr>
                <w:rFonts w:ascii="Consolas" w:eastAsia="Consolas" w:hAnsi="Consolas"/>
                <w:color w:val="8B1A1A"/>
                <w:sz w:val="18"/>
              </w:rPr>
              <w:t>outstanding_counter</w:t>
            </w:r>
            <w:r>
              <w:rPr>
                <w:sz w:val="20"/>
              </w:rPr>
              <w:t xml:space="preserve"> skal bare nummerere deposit og addInterest, slik at </w:t>
            </w:r>
            <w:r>
              <w:rPr>
                <w:rFonts w:ascii="Consolas" w:eastAsia="Consolas" w:hAnsi="Consolas"/>
                <w:color w:val="8B1A1A"/>
                <w:sz w:val="18"/>
              </w:rPr>
              <w:t>checkTxStatus N</w:t>
            </w:r>
            <w:r>
              <w:rPr>
                <w:sz w:val="20"/>
              </w:rPr>
              <w:t xml:space="preserve"> treffer riktig transaksjon.</w:t>
            </w:r>
          </w:p>
        </w:tc>
      </w:tr>
      <w:tr w:rsidR="00344DF9" w14:paraId="1CDD6108" w14:textId="77777777">
        <w:trPr>
          <w:jc w:val="center"/>
        </w:trPr>
        <w:tc>
          <w:tcPr>
            <w:tcW w:w="3402" w:type="dxa"/>
            <w:shd w:val="clear" w:color="auto" w:fill="F2F6FB"/>
          </w:tcPr>
          <w:p w14:paraId="6DA78817" w14:textId="77777777" w:rsidR="00344DF9" w:rsidRDefault="00000000">
            <w:pPr>
              <w:spacing w:after="40"/>
            </w:pPr>
            <w:r>
              <w:rPr>
                <w:rFonts w:ascii="Consolas" w:eastAsia="Consolas" w:hAnsi="Consolas"/>
                <w:color w:val="8B1A1A"/>
                <w:sz w:val="18"/>
              </w:rPr>
              <w:t>-Dsync=naive|correct</w:t>
            </w:r>
            <w:r>
              <w:rPr>
                <w:sz w:val="20"/>
              </w:rPr>
              <w:t xml:space="preserve"> i stedet for et ekstra argument</w:t>
            </w:r>
          </w:p>
        </w:tc>
        <w:tc>
          <w:tcPr>
            <w:tcW w:w="6236" w:type="dxa"/>
            <w:shd w:val="clear" w:color="auto" w:fill="F2F6FB"/>
          </w:tcPr>
          <w:p w14:paraId="4F1CBF22" w14:textId="77777777" w:rsidR="00344DF9" w:rsidRDefault="00000000">
            <w:pPr>
              <w:spacing w:after="40"/>
            </w:pPr>
            <w:r>
              <w:rPr>
                <w:sz w:val="20"/>
              </w:rPr>
              <w:t>Argumentlista er bestemt av oppgaven, og et sjette argument ville kollidert med den valgfrie kommandofila.</w:t>
            </w:r>
          </w:p>
        </w:tc>
      </w:tr>
      <w:tr w:rsidR="00344DF9" w14:paraId="5D8AADAB" w14:textId="77777777">
        <w:trPr>
          <w:jc w:val="center"/>
        </w:trPr>
        <w:tc>
          <w:tcPr>
            <w:tcW w:w="3402" w:type="dxa"/>
          </w:tcPr>
          <w:p w14:paraId="73E03609" w14:textId="77777777" w:rsidR="00344DF9" w:rsidRDefault="00000000">
            <w:pPr>
              <w:spacing w:after="40"/>
            </w:pPr>
            <w:r>
              <w:rPr>
                <w:sz w:val="20"/>
              </w:rPr>
              <w:t>Valuta mangler → USD</w:t>
            </w:r>
          </w:p>
        </w:tc>
        <w:tc>
          <w:tcPr>
            <w:tcW w:w="6236" w:type="dxa"/>
          </w:tcPr>
          <w:p w14:paraId="7B85F811" w14:textId="77777777" w:rsidR="00344DF9" w:rsidRDefault="00000000">
            <w:pPr>
              <w:spacing w:after="40"/>
            </w:pPr>
            <w:r>
              <w:rPr>
                <w:sz w:val="20"/>
              </w:rPr>
              <w:t>USD er basisvalutaen i kursfila.</w:t>
            </w:r>
          </w:p>
        </w:tc>
      </w:tr>
      <w:tr w:rsidR="00344DF9" w14:paraId="097E7C88" w14:textId="77777777">
        <w:trPr>
          <w:jc w:val="center"/>
        </w:trPr>
        <w:tc>
          <w:tcPr>
            <w:tcW w:w="3402" w:type="dxa"/>
            <w:shd w:val="clear" w:color="auto" w:fill="F2F6FB"/>
          </w:tcPr>
          <w:p w14:paraId="2C355EF3" w14:textId="77777777" w:rsidR="00344DF9" w:rsidRDefault="00000000">
            <w:pPr>
              <w:spacing w:after="40"/>
            </w:pPr>
            <w:r>
              <w:rPr>
                <w:sz w:val="20"/>
              </w:rPr>
              <w:t>Kommandoen lagres slik den ble skrevet</w:t>
            </w:r>
          </w:p>
        </w:tc>
        <w:tc>
          <w:tcPr>
            <w:tcW w:w="6236" w:type="dxa"/>
            <w:shd w:val="clear" w:color="auto" w:fill="F2F6FB"/>
          </w:tcPr>
          <w:p w14:paraId="1688645A" w14:textId="77777777" w:rsidR="00344DF9" w:rsidRDefault="00000000">
            <w:pPr>
              <w:spacing w:after="40"/>
            </w:pPr>
            <w:r>
              <w:rPr>
                <w:sz w:val="20"/>
              </w:rPr>
              <w:t>Som i oppgaveteksten («deposit NOK 500»). Alle replikaer tolker den samme teksten likt.</w:t>
            </w:r>
          </w:p>
        </w:tc>
      </w:tr>
      <w:tr w:rsidR="00344DF9" w14:paraId="0CC43BC8" w14:textId="77777777">
        <w:trPr>
          <w:jc w:val="center"/>
        </w:trPr>
        <w:tc>
          <w:tcPr>
            <w:tcW w:w="3402" w:type="dxa"/>
          </w:tcPr>
          <w:p w14:paraId="547C2AD9" w14:textId="77777777" w:rsidR="00344DF9" w:rsidRDefault="00000000">
            <w:pPr>
              <w:spacing w:after="40"/>
            </w:pPr>
            <w:r>
              <w:rPr>
                <w:sz w:val="20"/>
              </w:rPr>
              <w:t>Servernavn = PID + tilfeldig suffiks</w:t>
            </w:r>
          </w:p>
        </w:tc>
        <w:tc>
          <w:tcPr>
            <w:tcW w:w="6236" w:type="dxa"/>
          </w:tcPr>
          <w:p w14:paraId="3A849E93" w14:textId="77777777" w:rsidR="00344DF9" w:rsidRDefault="00000000">
            <w:pPr>
              <w:spacing w:after="40"/>
            </w:pPr>
            <w:r>
              <w:rPr>
                <w:sz w:val="20"/>
              </w:rPr>
              <w:t>Navnet er en del av hver transaksjons-id. PID alene er bare unikt på én maskin.</w:t>
            </w:r>
          </w:p>
        </w:tc>
      </w:tr>
      <w:tr w:rsidR="00344DF9" w14:paraId="152920CA" w14:textId="77777777">
        <w:trPr>
          <w:jc w:val="center"/>
        </w:trPr>
        <w:tc>
          <w:tcPr>
            <w:tcW w:w="3402" w:type="dxa"/>
            <w:shd w:val="clear" w:color="auto" w:fill="F2F6FB"/>
          </w:tcPr>
          <w:p w14:paraId="5F361AFB" w14:textId="77777777" w:rsidR="00344DF9" w:rsidRDefault="00000000">
            <w:pPr>
              <w:spacing w:after="40"/>
            </w:pPr>
            <w:r>
              <w:rPr>
                <w:rFonts w:ascii="Consolas" w:eastAsia="Consolas" w:hAnsi="Consolas"/>
                <w:color w:val="8B1A1A"/>
                <w:sz w:val="18"/>
              </w:rPr>
              <w:t>leave()</w:t>
            </w:r>
            <w:r>
              <w:rPr>
                <w:sz w:val="20"/>
              </w:rPr>
              <w:t xml:space="preserve"> ved exit</w:t>
            </w:r>
          </w:p>
        </w:tc>
        <w:tc>
          <w:tcPr>
            <w:tcW w:w="6236" w:type="dxa"/>
            <w:shd w:val="clear" w:color="auto" w:fill="F2F6FB"/>
          </w:tcPr>
          <w:p w14:paraId="39B5F948" w14:textId="77777777" w:rsidR="00344DF9" w:rsidRDefault="00000000">
            <w:pPr>
              <w:spacing w:after="40"/>
            </w:pPr>
            <w:r>
              <w:rPr>
                <w:sz w:val="20"/>
              </w:rPr>
              <w:t>En planlagt utmelding skal ikke vente 5 sekunder og ende som FAIL.</w:t>
            </w:r>
          </w:p>
        </w:tc>
      </w:tr>
      <w:tr w:rsidR="00344DF9" w14:paraId="40AF85AB" w14:textId="77777777">
        <w:trPr>
          <w:jc w:val="center"/>
        </w:trPr>
        <w:tc>
          <w:tcPr>
            <w:tcW w:w="3402" w:type="dxa"/>
          </w:tcPr>
          <w:p w14:paraId="65DBB2DB" w14:textId="77777777" w:rsidR="00344DF9" w:rsidRDefault="00000000">
            <w:pPr>
              <w:spacing w:after="40"/>
            </w:pPr>
            <w:r>
              <w:rPr>
                <w:sz w:val="20"/>
              </w:rPr>
              <w:t xml:space="preserve">Tidsstempel på hver linje via </w:t>
            </w:r>
            <w:r>
              <w:rPr>
                <w:rFonts w:ascii="Consolas" w:eastAsia="Consolas" w:hAnsi="Consolas"/>
                <w:color w:val="8B1A1A"/>
                <w:sz w:val="18"/>
              </w:rPr>
              <w:t>Log.install()</w:t>
            </w:r>
          </w:p>
        </w:tc>
        <w:tc>
          <w:tcPr>
            <w:tcW w:w="6236" w:type="dxa"/>
          </w:tcPr>
          <w:p w14:paraId="386974B8" w14:textId="77777777" w:rsidR="00344DF9" w:rsidRDefault="00000000">
            <w:pPr>
              <w:spacing w:after="40"/>
            </w:pPr>
            <w:r>
              <w:rPr>
                <w:sz w:val="20"/>
              </w:rPr>
              <w:t>Kravet gjelder hver linje. Én endring dekker all output, også feilmeldinger.</w:t>
            </w:r>
          </w:p>
        </w:tc>
      </w:tr>
      <w:tr w:rsidR="00344DF9" w14:paraId="520EB936" w14:textId="77777777">
        <w:trPr>
          <w:jc w:val="center"/>
        </w:trPr>
        <w:tc>
          <w:tcPr>
            <w:tcW w:w="3402" w:type="dxa"/>
            <w:shd w:val="clear" w:color="auto" w:fill="F2F6FB"/>
          </w:tcPr>
          <w:p w14:paraId="28A7CE42" w14:textId="77777777" w:rsidR="00344DF9" w:rsidRDefault="00000000">
            <w:pPr>
              <w:spacing w:after="40"/>
            </w:pPr>
            <w:r>
              <w:rPr>
                <w:sz w:val="20"/>
              </w:rPr>
              <w:t>Saldo skrives med to desimaler</w:t>
            </w:r>
          </w:p>
        </w:tc>
        <w:tc>
          <w:tcPr>
            <w:tcW w:w="6236" w:type="dxa"/>
            <w:shd w:val="clear" w:color="auto" w:fill="F2F6FB"/>
          </w:tcPr>
          <w:p w14:paraId="48A08B59" w14:textId="77777777" w:rsidR="00344DF9" w:rsidRDefault="00000000">
            <w:pPr>
              <w:spacing w:after="40"/>
            </w:pPr>
            <w:r>
              <w:rPr>
                <w:sz w:val="20"/>
              </w:rPr>
              <w:t>Bare ved utskrift. Den interne verdien er uendret, så alle replikaer regner likt.</w:t>
            </w:r>
          </w:p>
        </w:tc>
      </w:tr>
      <w:tr w:rsidR="00344DF9" w14:paraId="148702A2" w14:textId="77777777">
        <w:trPr>
          <w:jc w:val="center"/>
        </w:trPr>
        <w:tc>
          <w:tcPr>
            <w:tcW w:w="3402" w:type="dxa"/>
          </w:tcPr>
          <w:p w14:paraId="19E42B54" w14:textId="77777777" w:rsidR="00344DF9" w:rsidRDefault="00000000">
            <w:pPr>
              <w:spacing w:after="40"/>
            </w:pPr>
            <w:r>
              <w:rPr>
                <w:rFonts w:ascii="Consolas" w:eastAsia="Consolas" w:hAnsi="Consolas"/>
                <w:color w:val="8B1A1A"/>
                <w:sz w:val="18"/>
              </w:rPr>
              <w:t>--release 11</w:t>
            </w:r>
          </w:p>
        </w:tc>
        <w:tc>
          <w:tcPr>
            <w:tcW w:w="6236" w:type="dxa"/>
          </w:tcPr>
          <w:p w14:paraId="615EFFC5" w14:textId="77777777" w:rsidR="00344DF9" w:rsidRDefault="00000000">
            <w:pPr>
              <w:spacing w:after="40"/>
            </w:pPr>
            <w:r>
              <w:rPr>
                <w:sz w:val="20"/>
              </w:rPr>
              <w:t>Jar-filene skal kjøre hos sensor, som kan ha en eldre Java.</w:t>
            </w:r>
          </w:p>
        </w:tc>
      </w:tr>
    </w:tbl>
    <w:p w14:paraId="1A7CC111" w14:textId="77777777" w:rsidR="00344DF9" w:rsidRDefault="00344DF9">
      <w:pPr>
        <w:spacing w:after="40"/>
      </w:pPr>
    </w:p>
    <w:p w14:paraId="3F077634" w14:textId="77777777" w:rsidR="00344DF9" w:rsidRDefault="00000000">
      <w:r>
        <w:br w:type="page"/>
      </w:r>
    </w:p>
    <w:p w14:paraId="1C4E783E" w14:textId="77777777" w:rsidR="00344DF9" w:rsidRDefault="00000000">
      <w:pPr>
        <w:pStyle w:val="Overskrift1"/>
      </w:pPr>
      <w:bookmarkStart w:id="46" w:name="_Toc242604246"/>
      <w:r>
        <w:lastRenderedPageBreak/>
        <w:t>15  Spørsmål foreleserne kan stille</w:t>
      </w:r>
      <w:bookmarkEnd w:id="46"/>
    </w:p>
    <w:p w14:paraId="0967A3B7" w14:textId="77777777" w:rsidR="00344DF9" w:rsidRDefault="00000000">
      <w:pPr>
        <w:keepNext/>
        <w:spacing w:before="160" w:after="40"/>
      </w:pPr>
      <w:r>
        <w:rPr>
          <w:b/>
          <w:color w:val="1F4E79"/>
        </w:rPr>
        <w:t>Spørsmål: Hvorfor trenger vi Message Delivery serveren? Kunne ikke bankene sendt direkte til hverandre?</w:t>
      </w:r>
    </w:p>
    <w:p w14:paraId="68005801" w14:textId="77777777" w:rsidR="00344DF9" w:rsidRDefault="00000000">
      <w:r>
        <w:rPr>
          <w:b/>
        </w:rPr>
        <w:t>Svar:</w:t>
      </w:r>
      <w:r>
        <w:t xml:space="preserve"> De kunne, men da kan meldingene komme fram i forskjellig rekkefølge hos forskjellige replikaer, og saldoene blir ulike (kapittel 5). Uten en sentral server trenger man en distribuert ordningsalgoritme, for eksempel med Lamport-klokker. En sequencer er den enkleste måten å få total rekkefølge på.</w:t>
      </w:r>
    </w:p>
    <w:p w14:paraId="703D04DD" w14:textId="77777777" w:rsidR="00344DF9" w:rsidRDefault="00000000">
      <w:pPr>
        <w:keepNext/>
        <w:spacing w:before="160" w:after="40"/>
      </w:pPr>
      <w:r>
        <w:rPr>
          <w:b/>
          <w:color w:val="1F4E79"/>
        </w:rPr>
        <w:t>Spørsmål: Er ikke serveren et single point of failure?</w:t>
      </w:r>
    </w:p>
    <w:p w14:paraId="6FF07EB4" w14:textId="77777777" w:rsidR="00344DF9" w:rsidRDefault="00000000">
      <w:r>
        <w:rPr>
          <w:b/>
        </w:rPr>
        <w:t>Svar:</w:t>
      </w:r>
      <w:r>
        <w:t xml:space="preserve"> Jo. Dør Message Delivery serveren, stopper hele systemet. Det er en kjent svakhet ved sequencer-løsningen, og oppgaven ber ikke om å løse den. I et ekte system ville man replikert sequenceren med en konsensusprotokoll som Paxos eller Raft. Den er også en flaskehals, siden all trafikk går gjennom den.</w:t>
      </w:r>
    </w:p>
    <w:p w14:paraId="7839B94C" w14:textId="77777777" w:rsidR="00344DF9" w:rsidRDefault="00000000">
      <w:pPr>
        <w:keepNext/>
        <w:spacing w:before="160" w:after="40"/>
      </w:pPr>
      <w:r>
        <w:rPr>
          <w:b/>
          <w:color w:val="1F4E79"/>
        </w:rPr>
        <w:t>Spørsmål: Hva betyr sekvensiell konsistens i systemet deres?</w:t>
      </w:r>
    </w:p>
    <w:p w14:paraId="598686D4" w14:textId="77777777" w:rsidR="00344DF9" w:rsidRDefault="00000000">
      <w:r>
        <w:rPr>
          <w:b/>
        </w:rPr>
        <w:t>Svar:</w:t>
      </w:r>
      <w:r>
        <w:t xml:space="preserve"> At resultatet er som om alle operasjonene ble utført i én rekkefølge, der hver replikas egne operasjoner står i den rekkefølgen den ga dem. Serveren lager den ene rekkefølgen, og innkurven sendes som en liste, så hver replikas rekkefølge bevares.</w:t>
      </w:r>
    </w:p>
    <w:p w14:paraId="18EF545A" w14:textId="77777777" w:rsidR="00344DF9" w:rsidRDefault="00000000">
      <w:pPr>
        <w:keepNext/>
        <w:spacing w:before="160" w:after="40"/>
      </w:pPr>
      <w:r>
        <w:rPr>
          <w:b/>
          <w:color w:val="1F4E79"/>
        </w:rPr>
        <w:t>Spørsmål: Er getQuickBalance feil?</w:t>
      </w:r>
    </w:p>
    <w:p w14:paraId="3083B24D" w14:textId="77777777" w:rsidR="00344DF9" w:rsidRDefault="00000000">
      <w:r>
        <w:rPr>
          <w:b/>
        </w:rPr>
        <w:t>Svar:</w:t>
      </w:r>
      <w:r>
        <w:t xml:space="preserve"> Nei, den er bevisst svakere. Den leser egen kopi med en gang, uten kommunikasjon, og kan mangle transaksjoner som ikke er ordnet ennå. Den er rask. getSyncedBalance gir sterkere konsistens, men tar lengre tid.</w:t>
      </w:r>
    </w:p>
    <w:p w14:paraId="475BF0E4" w14:textId="77777777" w:rsidR="00344DF9" w:rsidRDefault="00000000">
      <w:pPr>
        <w:keepNext/>
        <w:spacing w:before="160" w:after="40"/>
      </w:pPr>
      <w:r>
        <w:rPr>
          <w:b/>
          <w:color w:val="1F4E79"/>
        </w:rPr>
        <w:t>Spørsmål: Kan den korrekte getSyncedBalance også henge?</w:t>
      </w:r>
    </w:p>
    <w:p w14:paraId="2D352828" w14:textId="77777777" w:rsidR="00344DF9" w:rsidRDefault="00000000">
      <w:r>
        <w:rPr>
          <w:b/>
        </w:rPr>
        <w:t>Svar:</w:t>
      </w:r>
      <w:r>
        <w:t xml:space="preserve"> Bare hvis serveren eller nettverket henger. Markøren blir ordnet i neste broadcast-runde uansett hvor mye trafikk det er. En død replika blokkerer heller ikke, fordi den blir fjernet etter 5 sekunder.</w:t>
      </w:r>
    </w:p>
    <w:p w14:paraId="6B524B63" w14:textId="77777777" w:rsidR="00344DF9" w:rsidRDefault="00000000">
      <w:pPr>
        <w:keepNext/>
        <w:spacing w:before="160" w:after="40"/>
      </w:pPr>
      <w:r>
        <w:rPr>
          <w:b/>
          <w:color w:val="1F4E79"/>
        </w:rPr>
        <w:t>Spørsmål: Hva skjer hvis den samme transaksjonen kommer to ganger?</w:t>
      </w:r>
    </w:p>
    <w:p w14:paraId="4F231265" w14:textId="77777777" w:rsidR="00344DF9" w:rsidRDefault="00000000">
      <w:r>
        <w:rPr>
          <w:b/>
        </w:rPr>
        <w:t>Svar:</w:t>
      </w:r>
      <w:r>
        <w:t xml:space="preserve"> Replikaen ser id-en i executedIds, hopper over transaksjonen og sender ACK likevel. Alle replikaene hopper over de samme duplikatene, fordi de ser meldingene i samme rekkefølge.</w:t>
      </w:r>
    </w:p>
    <w:p w14:paraId="0F858915" w14:textId="77777777" w:rsidR="00344DF9" w:rsidRDefault="00000000">
      <w:pPr>
        <w:keepNext/>
        <w:spacing w:before="160" w:after="40"/>
      </w:pPr>
      <w:r>
        <w:rPr>
          <w:b/>
          <w:color w:val="1F4E79"/>
        </w:rPr>
        <w:t>Spørsmål: Hvorfor sender dere transaksjoner og ikke bare den nye saldoen?</w:t>
      </w:r>
    </w:p>
    <w:p w14:paraId="10E89CAF" w14:textId="77777777" w:rsidR="00344DF9" w:rsidRDefault="00000000">
      <w:r>
        <w:rPr>
          <w:b/>
        </w:rPr>
        <w:t>Svar:</w:t>
      </w:r>
      <w:r>
        <w:t xml:space="preserve"> Oppgaven krever en replikert tilstandsmaskin: operasjonene sendes, og hver replika utfører dem. Det gir også historikken (getHistory) og ordrenumrene. Å sende saldoen ville dessuten krevd at noen bestemte hvilken saldo som var riktig ved samtidige endringer.</w:t>
      </w:r>
    </w:p>
    <w:p w14:paraId="46CFA5F0" w14:textId="77777777" w:rsidR="00344DF9" w:rsidRDefault="00000000">
      <w:pPr>
        <w:keepNext/>
        <w:spacing w:before="160" w:after="40"/>
      </w:pPr>
      <w:r>
        <w:rPr>
          <w:b/>
          <w:color w:val="1F4E79"/>
        </w:rPr>
        <w:t>Spørsmål: Hvorfor er replikaene like når tidsstemplene i loggene er forskjellige?</w:t>
      </w:r>
    </w:p>
    <w:p w14:paraId="271DC327" w14:textId="77777777" w:rsidR="00344DF9" w:rsidRDefault="00000000">
      <w:r>
        <w:rPr>
          <w:b/>
        </w:rPr>
        <w:t>Svar:</w:t>
      </w:r>
      <w:r>
        <w:t xml:space="preserve"> Tidsstemplene er lokale: når hver replika utførte transaksjonen. Det som må være likt, er rekkefølgen og ordrenummeret, og det er det.</w:t>
      </w:r>
    </w:p>
    <w:p w14:paraId="3BD47647" w14:textId="77777777" w:rsidR="00344DF9" w:rsidRDefault="00000000">
      <w:pPr>
        <w:keepNext/>
        <w:spacing w:before="160" w:after="40"/>
      </w:pPr>
      <w:r>
        <w:rPr>
          <w:b/>
          <w:color w:val="1F4E79"/>
        </w:rPr>
        <w:t>Spørsmål: Hvordan blir en ny replika lik de andre?</w:t>
      </w:r>
    </w:p>
    <w:p w14:paraId="60CA43BA" w14:textId="77777777" w:rsidR="00344DF9" w:rsidRDefault="00000000">
      <w:r>
        <w:rPr>
          <w:b/>
        </w:rPr>
        <w:t>Svar:</w:t>
      </w:r>
      <w:r>
        <w:t xml:space="preserve"> Med state transfer: serveren venter til meldingen som pågår er ferdig, henter en kopi av tilstanden fra en eksisterende replika, gir den til den nye med updateState, og legger den inn i medlemslista før neste melding.</w:t>
      </w:r>
    </w:p>
    <w:p w14:paraId="4A9530C7" w14:textId="77777777" w:rsidR="00344DF9" w:rsidRDefault="00000000">
      <w:pPr>
        <w:keepNext/>
        <w:spacing w:before="160" w:after="40"/>
      </w:pPr>
      <w:r>
        <w:rPr>
          <w:b/>
          <w:color w:val="1F4E79"/>
        </w:rPr>
        <w:t>Spørsmål: Hva skjer hvis en replika bare er treg, ikke død?</w:t>
      </w:r>
    </w:p>
    <w:p w14:paraId="587D25F2" w14:textId="77777777" w:rsidR="00344DF9" w:rsidRDefault="00000000">
      <w:r>
        <w:rPr>
          <w:b/>
        </w:rPr>
        <w:t>Svar:</w:t>
      </w:r>
      <w:r>
        <w:t xml:space="preserve"> Svarer den ikke innen 5 sekunder, blir den erklært FAIL og fjernet, selv om den lever. Den får da ikke flere meldinger og vil etter hvert ha feil tilstand. Den måtte startet på nytt og blitt med som en ny replika. Det er den klassiske avveiningen ved timeout-basert feildeteksjon: man kan ikke skille en treg prosess fra en død.</w:t>
      </w:r>
    </w:p>
    <w:p w14:paraId="5425A515" w14:textId="77777777" w:rsidR="00344DF9" w:rsidRDefault="00000000">
      <w:pPr>
        <w:keepNext/>
        <w:spacing w:before="160" w:after="40"/>
      </w:pPr>
      <w:r>
        <w:rPr>
          <w:b/>
          <w:color w:val="1F4E79"/>
        </w:rPr>
        <w:lastRenderedPageBreak/>
        <w:t>Spørsmål: Hvorfor RMI begge veier?</w:t>
      </w:r>
    </w:p>
    <w:p w14:paraId="433AED3F" w14:textId="77777777" w:rsidR="00344DF9" w:rsidRDefault="00000000">
      <w:r>
        <w:rPr>
          <w:b/>
        </w:rPr>
        <w:t>Svar:</w:t>
      </w:r>
      <w:r>
        <w:t xml:space="preserve"> Serveren må kunne dytte meldinger til bankene (receiveTransaction) i stedet for at bankene spør hele tiden. Banken sender seg selv som argument i join, og serveren får en stub tilbake til banken.</w:t>
      </w:r>
    </w:p>
    <w:p w14:paraId="46AC62D4" w14:textId="77777777" w:rsidR="00344DF9" w:rsidRDefault="00000000">
      <w:pPr>
        <w:keepNext/>
        <w:spacing w:before="160" w:after="40"/>
      </w:pPr>
      <w:r>
        <w:rPr>
          <w:b/>
          <w:color w:val="1F4E79"/>
        </w:rPr>
        <w:t>Spørsmål: Hva er forskjellen på executed_list og executedIds?</w:t>
      </w:r>
    </w:p>
    <w:p w14:paraId="5E5829CB" w14:textId="77777777" w:rsidR="00344DF9" w:rsidRDefault="00000000">
      <w:r>
        <w:rPr>
          <w:b/>
        </w:rPr>
        <w:t>Svar:</w:t>
      </w:r>
      <w:r>
        <w:t xml:space="preserve"> executed_list er historikken som vises til brukeren og tømmes av cleanHistory. executedIds brukes internt for å garantere at hver transaksjon bare utføres én gang, og tømmes aldri.</w:t>
      </w:r>
    </w:p>
    <w:p w14:paraId="77483539" w14:textId="77777777" w:rsidR="00344DF9" w:rsidRDefault="00000000">
      <w:pPr>
        <w:keepNext/>
        <w:spacing w:before="160" w:after="40"/>
      </w:pPr>
      <w:r>
        <w:rPr>
          <w:b/>
          <w:color w:val="1F4E79"/>
        </w:rPr>
        <w:t>Spørsmål: Hvorfor sendes innkurven bare hvert 10. sekund?</w:t>
      </w:r>
    </w:p>
    <w:p w14:paraId="282EBBCD" w14:textId="77777777" w:rsidR="00344DF9" w:rsidRDefault="00000000">
      <w:r>
        <w:rPr>
          <w:b/>
        </w:rPr>
        <w:t>Svar:</w:t>
      </w:r>
      <w:r>
        <w:t xml:space="preserve"> Det står i oppgaven. Det samler flere transaksjoner i én melding og gir færre meldinger og ACK-runder. Ulempen er høyere forsinkelse: en transaksjon kan vente opptil 10 sekunder før den i det hele tatt blir sendt.</w:t>
      </w:r>
    </w:p>
    <w:p w14:paraId="23E77720" w14:textId="77777777" w:rsidR="00344DF9" w:rsidRDefault="00000000">
      <w:r>
        <w:br w:type="page"/>
      </w:r>
    </w:p>
    <w:p w14:paraId="01D1BD54" w14:textId="77777777" w:rsidR="00344DF9" w:rsidRDefault="00000000">
      <w:pPr>
        <w:pStyle w:val="Overskrift1"/>
      </w:pPr>
      <w:bookmarkStart w:id="47" w:name="_Toc242604247"/>
      <w:r>
        <w:lastRenderedPageBreak/>
        <w:t>16  Ordliste</w:t>
      </w:r>
      <w:bookmarkEnd w:id="47"/>
    </w:p>
    <w:tbl>
      <w:tblPr>
        <w:tblStyle w:val="Tabellrutenett"/>
        <w:tblW w:w="0" w:type="auto"/>
        <w:jc w:val="center"/>
        <w:tblLook w:val="04A0" w:firstRow="1" w:lastRow="0" w:firstColumn="1" w:lastColumn="0" w:noHBand="0" w:noVBand="1"/>
      </w:tblPr>
      <w:tblGrid>
        <w:gridCol w:w="2551"/>
        <w:gridCol w:w="7087"/>
      </w:tblGrid>
      <w:tr w:rsidR="00344DF9" w14:paraId="61E9BDD4" w14:textId="77777777">
        <w:trPr>
          <w:tblHeader/>
          <w:jc w:val="center"/>
        </w:trPr>
        <w:tc>
          <w:tcPr>
            <w:tcW w:w="2551" w:type="dxa"/>
            <w:shd w:val="clear" w:color="auto" w:fill="1F4E79"/>
          </w:tcPr>
          <w:p w14:paraId="6658E38E" w14:textId="77777777" w:rsidR="00344DF9" w:rsidRDefault="00000000">
            <w:pPr>
              <w:spacing w:after="40"/>
            </w:pPr>
            <w:r>
              <w:rPr>
                <w:b/>
                <w:color w:val="FFFFFF"/>
                <w:sz w:val="20"/>
              </w:rPr>
              <w:t>Begrep</w:t>
            </w:r>
          </w:p>
        </w:tc>
        <w:tc>
          <w:tcPr>
            <w:tcW w:w="7087" w:type="dxa"/>
            <w:shd w:val="clear" w:color="auto" w:fill="1F4E79"/>
          </w:tcPr>
          <w:p w14:paraId="7B1EA696" w14:textId="77777777" w:rsidR="00344DF9" w:rsidRDefault="00000000">
            <w:pPr>
              <w:spacing w:after="40"/>
            </w:pPr>
            <w:r>
              <w:rPr>
                <w:b/>
                <w:color w:val="FFFFFF"/>
                <w:sz w:val="20"/>
              </w:rPr>
              <w:t>Betydning</w:t>
            </w:r>
          </w:p>
        </w:tc>
      </w:tr>
      <w:tr w:rsidR="00344DF9" w14:paraId="4905C9AD" w14:textId="77777777">
        <w:trPr>
          <w:jc w:val="center"/>
        </w:trPr>
        <w:tc>
          <w:tcPr>
            <w:tcW w:w="2551" w:type="dxa"/>
          </w:tcPr>
          <w:p w14:paraId="5F245916" w14:textId="77777777" w:rsidR="00344DF9" w:rsidRDefault="00000000">
            <w:pPr>
              <w:spacing w:after="40"/>
            </w:pPr>
            <w:r>
              <w:rPr>
                <w:sz w:val="20"/>
              </w:rPr>
              <w:t>Replika</w:t>
            </w:r>
          </w:p>
        </w:tc>
        <w:tc>
          <w:tcPr>
            <w:tcW w:w="7087" w:type="dxa"/>
          </w:tcPr>
          <w:p w14:paraId="107A907D" w14:textId="77777777" w:rsidR="00344DF9" w:rsidRDefault="00000000">
            <w:pPr>
              <w:spacing w:after="40"/>
            </w:pPr>
            <w:r>
              <w:rPr>
                <w:sz w:val="20"/>
              </w:rPr>
              <w:t>Én kopi av kontoen, dvs. én kjørende bankserver.</w:t>
            </w:r>
          </w:p>
        </w:tc>
      </w:tr>
      <w:tr w:rsidR="00344DF9" w14:paraId="14716B4F" w14:textId="77777777">
        <w:trPr>
          <w:jc w:val="center"/>
        </w:trPr>
        <w:tc>
          <w:tcPr>
            <w:tcW w:w="2551" w:type="dxa"/>
            <w:shd w:val="clear" w:color="auto" w:fill="F2F6FB"/>
          </w:tcPr>
          <w:p w14:paraId="7E16C983" w14:textId="77777777" w:rsidR="00344DF9" w:rsidRDefault="00000000">
            <w:pPr>
              <w:spacing w:after="40"/>
            </w:pPr>
            <w:r>
              <w:rPr>
                <w:sz w:val="20"/>
              </w:rPr>
              <w:t>Sequencer</w:t>
            </w:r>
          </w:p>
        </w:tc>
        <w:tc>
          <w:tcPr>
            <w:tcW w:w="7087" w:type="dxa"/>
            <w:shd w:val="clear" w:color="auto" w:fill="F2F6FB"/>
          </w:tcPr>
          <w:p w14:paraId="4B3D945C" w14:textId="77777777" w:rsidR="00344DF9" w:rsidRDefault="00000000">
            <w:pPr>
              <w:spacing w:after="40"/>
            </w:pPr>
            <w:r>
              <w:rPr>
                <w:sz w:val="20"/>
              </w:rPr>
              <w:t>Den sentrale prosessen som bestemmer rekkefølgen. Her: Message Delivery serveren.</w:t>
            </w:r>
          </w:p>
        </w:tc>
      </w:tr>
      <w:tr w:rsidR="00344DF9" w14:paraId="476282DC" w14:textId="77777777">
        <w:trPr>
          <w:jc w:val="center"/>
        </w:trPr>
        <w:tc>
          <w:tcPr>
            <w:tcW w:w="2551" w:type="dxa"/>
          </w:tcPr>
          <w:p w14:paraId="5E2E8007" w14:textId="77777777" w:rsidR="00344DF9" w:rsidRDefault="00000000">
            <w:pPr>
              <w:spacing w:after="40"/>
            </w:pPr>
            <w:r>
              <w:rPr>
                <w:sz w:val="20"/>
              </w:rPr>
              <w:t>Total rekkefølge</w:t>
            </w:r>
          </w:p>
        </w:tc>
        <w:tc>
          <w:tcPr>
            <w:tcW w:w="7087" w:type="dxa"/>
          </w:tcPr>
          <w:p w14:paraId="38F26D93" w14:textId="77777777" w:rsidR="00344DF9" w:rsidRDefault="00000000">
            <w:pPr>
              <w:spacing w:after="40"/>
            </w:pPr>
            <w:r>
              <w:rPr>
                <w:sz w:val="20"/>
              </w:rPr>
              <w:t>Alle mottar alle meldinger i nøyaktig samme rekkefølge.</w:t>
            </w:r>
          </w:p>
        </w:tc>
      </w:tr>
      <w:tr w:rsidR="00344DF9" w14:paraId="4EFC1621" w14:textId="77777777">
        <w:trPr>
          <w:jc w:val="center"/>
        </w:trPr>
        <w:tc>
          <w:tcPr>
            <w:tcW w:w="2551" w:type="dxa"/>
            <w:shd w:val="clear" w:color="auto" w:fill="F2F6FB"/>
          </w:tcPr>
          <w:p w14:paraId="2942FF53" w14:textId="77777777" w:rsidR="00344DF9" w:rsidRDefault="00000000">
            <w:pPr>
              <w:spacing w:after="40"/>
            </w:pPr>
            <w:r>
              <w:rPr>
                <w:sz w:val="20"/>
              </w:rPr>
              <w:t>Replikert tilstandsmaskin</w:t>
            </w:r>
          </w:p>
        </w:tc>
        <w:tc>
          <w:tcPr>
            <w:tcW w:w="7087" w:type="dxa"/>
            <w:shd w:val="clear" w:color="auto" w:fill="F2F6FB"/>
          </w:tcPr>
          <w:p w14:paraId="0A49DEFC" w14:textId="77777777" w:rsidR="00344DF9" w:rsidRDefault="00000000">
            <w:pPr>
              <w:spacing w:after="40"/>
            </w:pPr>
            <w:r>
              <w:rPr>
                <w:sz w:val="20"/>
              </w:rPr>
              <w:t>Samme start + samme operasjoner i samme rekkefølge = samme tilstand på alle kopier.</w:t>
            </w:r>
          </w:p>
        </w:tc>
      </w:tr>
      <w:tr w:rsidR="00344DF9" w14:paraId="5C4BAA10" w14:textId="77777777">
        <w:trPr>
          <w:jc w:val="center"/>
        </w:trPr>
        <w:tc>
          <w:tcPr>
            <w:tcW w:w="2551" w:type="dxa"/>
          </w:tcPr>
          <w:p w14:paraId="37E9CCC0" w14:textId="77777777" w:rsidR="00344DF9" w:rsidRDefault="00000000">
            <w:pPr>
              <w:spacing w:after="40"/>
            </w:pPr>
            <w:r>
              <w:rPr>
                <w:sz w:val="20"/>
              </w:rPr>
              <w:t>Sekvensiell konsistens</w:t>
            </w:r>
          </w:p>
        </w:tc>
        <w:tc>
          <w:tcPr>
            <w:tcW w:w="7087" w:type="dxa"/>
          </w:tcPr>
          <w:p w14:paraId="1F60B6A5" w14:textId="77777777" w:rsidR="00344DF9" w:rsidRDefault="00000000">
            <w:pPr>
              <w:spacing w:after="40"/>
            </w:pPr>
            <w:r>
              <w:rPr>
                <w:sz w:val="20"/>
              </w:rPr>
              <w:t>Resultatet er som om alle operasjoner ble utført i én rekkefølge som respekterer hver prosess sin rekkefølge.</w:t>
            </w:r>
          </w:p>
        </w:tc>
      </w:tr>
      <w:tr w:rsidR="00344DF9" w14:paraId="5AAFAF9F" w14:textId="77777777">
        <w:trPr>
          <w:jc w:val="center"/>
        </w:trPr>
        <w:tc>
          <w:tcPr>
            <w:tcW w:w="2551" w:type="dxa"/>
            <w:shd w:val="clear" w:color="auto" w:fill="F2F6FB"/>
          </w:tcPr>
          <w:p w14:paraId="5DC804A6" w14:textId="77777777" w:rsidR="00344DF9" w:rsidRDefault="00000000">
            <w:pPr>
              <w:spacing w:after="40"/>
            </w:pPr>
            <w:r>
              <w:rPr>
                <w:sz w:val="20"/>
              </w:rPr>
              <w:t>ACK</w:t>
            </w:r>
          </w:p>
        </w:tc>
        <w:tc>
          <w:tcPr>
            <w:tcW w:w="7087" w:type="dxa"/>
            <w:shd w:val="clear" w:color="auto" w:fill="F2F6FB"/>
          </w:tcPr>
          <w:p w14:paraId="5D67302A" w14:textId="77777777" w:rsidR="00344DF9" w:rsidRDefault="00000000">
            <w:pPr>
              <w:spacing w:after="40"/>
            </w:pPr>
            <w:r>
              <w:rPr>
                <w:sz w:val="20"/>
              </w:rPr>
              <w:t>Kvittering: «meldingen er mottatt og utført».</w:t>
            </w:r>
          </w:p>
        </w:tc>
      </w:tr>
      <w:tr w:rsidR="00344DF9" w14:paraId="673894DE" w14:textId="77777777">
        <w:trPr>
          <w:jc w:val="center"/>
        </w:trPr>
        <w:tc>
          <w:tcPr>
            <w:tcW w:w="2551" w:type="dxa"/>
          </w:tcPr>
          <w:p w14:paraId="20F143FA" w14:textId="77777777" w:rsidR="00344DF9" w:rsidRDefault="00000000">
            <w:pPr>
              <w:spacing w:after="40"/>
            </w:pPr>
            <w:r>
              <w:rPr>
                <w:sz w:val="20"/>
              </w:rPr>
              <w:t>Resend</w:t>
            </w:r>
          </w:p>
        </w:tc>
        <w:tc>
          <w:tcPr>
            <w:tcW w:w="7087" w:type="dxa"/>
          </w:tcPr>
          <w:p w14:paraId="62C97FCC" w14:textId="77777777" w:rsidR="00344DF9" w:rsidRDefault="00000000">
            <w:pPr>
              <w:spacing w:after="40"/>
            </w:pPr>
            <w:r>
              <w:rPr>
                <w:sz w:val="20"/>
              </w:rPr>
              <w:t>Serveren sender samme melding på nytt etter 2 s uten ACK.</w:t>
            </w:r>
          </w:p>
        </w:tc>
      </w:tr>
      <w:tr w:rsidR="00344DF9" w14:paraId="44CB9E5E" w14:textId="77777777">
        <w:trPr>
          <w:jc w:val="center"/>
        </w:trPr>
        <w:tc>
          <w:tcPr>
            <w:tcW w:w="2551" w:type="dxa"/>
            <w:shd w:val="clear" w:color="auto" w:fill="F2F6FB"/>
          </w:tcPr>
          <w:p w14:paraId="00B3E7BD" w14:textId="77777777" w:rsidR="00344DF9" w:rsidRDefault="00000000">
            <w:pPr>
              <w:spacing w:after="40"/>
            </w:pPr>
            <w:r>
              <w:rPr>
                <w:sz w:val="20"/>
              </w:rPr>
              <w:t>FAIL</w:t>
            </w:r>
          </w:p>
        </w:tc>
        <w:tc>
          <w:tcPr>
            <w:tcW w:w="7087" w:type="dxa"/>
            <w:shd w:val="clear" w:color="auto" w:fill="F2F6FB"/>
          </w:tcPr>
          <w:p w14:paraId="10CDDE08" w14:textId="77777777" w:rsidR="00344DF9" w:rsidRDefault="00000000">
            <w:pPr>
              <w:spacing w:after="40"/>
            </w:pPr>
            <w:r>
              <w:rPr>
                <w:sz w:val="20"/>
              </w:rPr>
              <w:t>Serveren erklærer en bank død etter 5 s uten ACK og fjerner den.</w:t>
            </w:r>
          </w:p>
        </w:tc>
      </w:tr>
      <w:tr w:rsidR="00344DF9" w14:paraId="375EA855" w14:textId="77777777">
        <w:trPr>
          <w:jc w:val="center"/>
        </w:trPr>
        <w:tc>
          <w:tcPr>
            <w:tcW w:w="2551" w:type="dxa"/>
          </w:tcPr>
          <w:p w14:paraId="528749BC" w14:textId="77777777" w:rsidR="00344DF9" w:rsidRDefault="00000000">
            <w:pPr>
              <w:spacing w:after="40"/>
            </w:pPr>
            <w:r>
              <w:rPr>
                <w:sz w:val="20"/>
              </w:rPr>
              <w:t>Exactly-once</w:t>
            </w:r>
          </w:p>
        </w:tc>
        <w:tc>
          <w:tcPr>
            <w:tcW w:w="7087" w:type="dxa"/>
          </w:tcPr>
          <w:p w14:paraId="2B24A1C4" w14:textId="77777777" w:rsidR="00344DF9" w:rsidRDefault="00000000">
            <w:pPr>
              <w:spacing w:after="40"/>
            </w:pPr>
            <w:r>
              <w:rPr>
                <w:sz w:val="20"/>
              </w:rPr>
              <w:t>Hver transaksjon utføres nøyaktig én gang, selv om den mottas flere ganger.</w:t>
            </w:r>
          </w:p>
        </w:tc>
      </w:tr>
      <w:tr w:rsidR="00344DF9" w14:paraId="1CC30CB6" w14:textId="77777777">
        <w:trPr>
          <w:jc w:val="center"/>
        </w:trPr>
        <w:tc>
          <w:tcPr>
            <w:tcW w:w="2551" w:type="dxa"/>
            <w:shd w:val="clear" w:color="auto" w:fill="F2F6FB"/>
          </w:tcPr>
          <w:p w14:paraId="456C8D56" w14:textId="77777777" w:rsidR="00344DF9" w:rsidRDefault="00000000">
            <w:pPr>
              <w:spacing w:after="40"/>
            </w:pPr>
            <w:r>
              <w:rPr>
                <w:sz w:val="20"/>
              </w:rPr>
              <w:t>Idempotent</w:t>
            </w:r>
          </w:p>
        </w:tc>
        <w:tc>
          <w:tcPr>
            <w:tcW w:w="7087" w:type="dxa"/>
            <w:shd w:val="clear" w:color="auto" w:fill="F2F6FB"/>
          </w:tcPr>
          <w:p w14:paraId="7076E884" w14:textId="77777777" w:rsidR="00344DF9" w:rsidRDefault="00000000">
            <w:pPr>
              <w:spacing w:after="40"/>
            </w:pPr>
            <w:r>
              <w:rPr>
                <w:sz w:val="20"/>
              </w:rPr>
              <w:t>Å gjøre noe to ganger har samme effekt som én gang (duplikatsjekken gjør mottaket idempotent).</w:t>
            </w:r>
          </w:p>
        </w:tc>
      </w:tr>
      <w:tr w:rsidR="00344DF9" w14:paraId="5223CCF2" w14:textId="77777777">
        <w:trPr>
          <w:jc w:val="center"/>
        </w:trPr>
        <w:tc>
          <w:tcPr>
            <w:tcW w:w="2551" w:type="dxa"/>
          </w:tcPr>
          <w:p w14:paraId="01CB663B" w14:textId="77777777" w:rsidR="00344DF9" w:rsidRDefault="00000000">
            <w:pPr>
              <w:spacing w:after="40"/>
            </w:pPr>
            <w:r>
              <w:rPr>
                <w:sz w:val="20"/>
              </w:rPr>
              <w:t>View / medlemskap</w:t>
            </w:r>
          </w:p>
        </w:tc>
        <w:tc>
          <w:tcPr>
            <w:tcW w:w="7087" w:type="dxa"/>
          </w:tcPr>
          <w:p w14:paraId="731D9D2D" w14:textId="77777777" w:rsidR="00344DF9" w:rsidRDefault="00000000">
            <w:pPr>
              <w:spacing w:after="40"/>
            </w:pPr>
            <w:r>
              <w:rPr>
                <w:sz w:val="20"/>
              </w:rPr>
              <w:t>Hvem som er med i gruppa akkurat nå.</w:t>
            </w:r>
          </w:p>
        </w:tc>
      </w:tr>
      <w:tr w:rsidR="00344DF9" w14:paraId="25E4D464" w14:textId="77777777">
        <w:trPr>
          <w:jc w:val="center"/>
        </w:trPr>
        <w:tc>
          <w:tcPr>
            <w:tcW w:w="2551" w:type="dxa"/>
            <w:shd w:val="clear" w:color="auto" w:fill="F2F6FB"/>
          </w:tcPr>
          <w:p w14:paraId="427A4B96" w14:textId="77777777" w:rsidR="00344DF9" w:rsidRDefault="00000000">
            <w:pPr>
              <w:spacing w:after="40"/>
            </w:pPr>
            <w:r>
              <w:rPr>
                <w:sz w:val="20"/>
              </w:rPr>
              <w:t>State transfer</w:t>
            </w:r>
          </w:p>
        </w:tc>
        <w:tc>
          <w:tcPr>
            <w:tcW w:w="7087" w:type="dxa"/>
            <w:shd w:val="clear" w:color="auto" w:fill="F2F6FB"/>
          </w:tcPr>
          <w:p w14:paraId="68B29401" w14:textId="77777777" w:rsidR="00344DF9" w:rsidRDefault="00000000">
            <w:pPr>
              <w:spacing w:after="40"/>
            </w:pPr>
            <w:r>
              <w:rPr>
                <w:sz w:val="20"/>
              </w:rPr>
              <w:t>En ny replika får en kopi av tilstanden til de andre.</w:t>
            </w:r>
          </w:p>
        </w:tc>
      </w:tr>
      <w:tr w:rsidR="00344DF9" w14:paraId="3C2D5C6A" w14:textId="77777777">
        <w:trPr>
          <w:jc w:val="center"/>
        </w:trPr>
        <w:tc>
          <w:tcPr>
            <w:tcW w:w="2551" w:type="dxa"/>
          </w:tcPr>
          <w:p w14:paraId="56B4B4A1" w14:textId="77777777" w:rsidR="00344DF9" w:rsidRDefault="00000000">
            <w:pPr>
              <w:spacing w:after="40"/>
            </w:pPr>
            <w:r>
              <w:rPr>
                <w:sz w:val="20"/>
              </w:rPr>
              <w:t>Late join</w:t>
            </w:r>
          </w:p>
        </w:tc>
        <w:tc>
          <w:tcPr>
            <w:tcW w:w="7087" w:type="dxa"/>
          </w:tcPr>
          <w:p w14:paraId="6D825615" w14:textId="77777777" w:rsidR="00344DF9" w:rsidRDefault="00000000">
            <w:pPr>
              <w:spacing w:after="40"/>
            </w:pPr>
            <w:r>
              <w:rPr>
                <w:sz w:val="20"/>
              </w:rPr>
              <w:t>En replika som blir med etter at gruppa har startet.</w:t>
            </w:r>
          </w:p>
        </w:tc>
      </w:tr>
      <w:tr w:rsidR="00344DF9" w14:paraId="771A92AF" w14:textId="77777777">
        <w:trPr>
          <w:jc w:val="center"/>
        </w:trPr>
        <w:tc>
          <w:tcPr>
            <w:tcW w:w="2551" w:type="dxa"/>
            <w:shd w:val="clear" w:color="auto" w:fill="F2F6FB"/>
          </w:tcPr>
          <w:p w14:paraId="333F20DB" w14:textId="77777777" w:rsidR="00344DF9" w:rsidRDefault="00000000">
            <w:pPr>
              <w:spacing w:after="40"/>
            </w:pPr>
            <w:r>
              <w:rPr>
                <w:sz w:val="20"/>
              </w:rPr>
              <w:t>RMI</w:t>
            </w:r>
          </w:p>
        </w:tc>
        <w:tc>
          <w:tcPr>
            <w:tcW w:w="7087" w:type="dxa"/>
            <w:shd w:val="clear" w:color="auto" w:fill="F2F6FB"/>
          </w:tcPr>
          <w:p w14:paraId="17DC3CF0" w14:textId="77777777" w:rsidR="00344DF9" w:rsidRDefault="00000000">
            <w:pPr>
              <w:spacing w:after="40"/>
            </w:pPr>
            <w:r>
              <w:rPr>
                <w:sz w:val="20"/>
              </w:rPr>
              <w:t>Remote Method Invocation: metodekall over nettverket i Java.</w:t>
            </w:r>
          </w:p>
        </w:tc>
      </w:tr>
      <w:tr w:rsidR="00344DF9" w14:paraId="6E0188C1" w14:textId="77777777">
        <w:trPr>
          <w:jc w:val="center"/>
        </w:trPr>
        <w:tc>
          <w:tcPr>
            <w:tcW w:w="2551" w:type="dxa"/>
          </w:tcPr>
          <w:p w14:paraId="517A3910" w14:textId="77777777" w:rsidR="00344DF9" w:rsidRDefault="00000000">
            <w:pPr>
              <w:spacing w:after="40"/>
            </w:pPr>
            <w:r>
              <w:rPr>
                <w:sz w:val="20"/>
              </w:rPr>
              <w:t>Stub</w:t>
            </w:r>
          </w:p>
        </w:tc>
        <w:tc>
          <w:tcPr>
            <w:tcW w:w="7087" w:type="dxa"/>
          </w:tcPr>
          <w:p w14:paraId="58EBED75" w14:textId="77777777" w:rsidR="00344DF9" w:rsidRDefault="00000000">
            <w:pPr>
              <w:spacing w:after="40"/>
            </w:pPr>
            <w:r>
              <w:rPr>
                <w:sz w:val="20"/>
              </w:rPr>
              <w:t>Lokalt objekt som videresender metodekall til et objekt i et annet program.</w:t>
            </w:r>
          </w:p>
        </w:tc>
      </w:tr>
      <w:tr w:rsidR="00344DF9" w14:paraId="3C78587C" w14:textId="77777777">
        <w:trPr>
          <w:jc w:val="center"/>
        </w:trPr>
        <w:tc>
          <w:tcPr>
            <w:tcW w:w="2551" w:type="dxa"/>
            <w:shd w:val="clear" w:color="auto" w:fill="F2F6FB"/>
          </w:tcPr>
          <w:p w14:paraId="4BE8397E" w14:textId="77777777" w:rsidR="00344DF9" w:rsidRDefault="00000000">
            <w:pPr>
              <w:spacing w:after="40"/>
            </w:pPr>
            <w:r>
              <w:rPr>
                <w:sz w:val="20"/>
              </w:rPr>
              <w:t>RMI-register</w:t>
            </w:r>
          </w:p>
        </w:tc>
        <w:tc>
          <w:tcPr>
            <w:tcW w:w="7087" w:type="dxa"/>
            <w:shd w:val="clear" w:color="auto" w:fill="F2F6FB"/>
          </w:tcPr>
          <w:p w14:paraId="26F26779" w14:textId="77777777" w:rsidR="00344DF9" w:rsidRDefault="00000000">
            <w:pPr>
              <w:spacing w:after="40"/>
            </w:pPr>
            <w:r>
              <w:rPr>
                <w:sz w:val="20"/>
              </w:rPr>
              <w:t>Navnetjeneste der serveren registrerer seg, og der bankene slår den opp.</w:t>
            </w:r>
          </w:p>
        </w:tc>
      </w:tr>
      <w:tr w:rsidR="00344DF9" w14:paraId="690AC6DB" w14:textId="77777777">
        <w:trPr>
          <w:jc w:val="center"/>
        </w:trPr>
        <w:tc>
          <w:tcPr>
            <w:tcW w:w="2551" w:type="dxa"/>
          </w:tcPr>
          <w:p w14:paraId="6FE76A7B" w14:textId="77777777" w:rsidR="00344DF9" w:rsidRDefault="00000000">
            <w:pPr>
              <w:spacing w:after="40"/>
            </w:pPr>
            <w:r>
              <w:rPr>
                <w:sz w:val="20"/>
              </w:rPr>
              <w:t>Serialisering</w:t>
            </w:r>
          </w:p>
        </w:tc>
        <w:tc>
          <w:tcPr>
            <w:tcW w:w="7087" w:type="dxa"/>
          </w:tcPr>
          <w:p w14:paraId="1BECDDEE" w14:textId="77777777" w:rsidR="00344DF9" w:rsidRDefault="00000000">
            <w:pPr>
              <w:spacing w:after="40"/>
            </w:pPr>
            <w:r>
              <w:rPr>
                <w:sz w:val="20"/>
              </w:rPr>
              <w:t>Å gjøre et objekt om til bytes for å sende det over nettverket.</w:t>
            </w:r>
          </w:p>
        </w:tc>
      </w:tr>
      <w:tr w:rsidR="00344DF9" w14:paraId="0A9B74AB" w14:textId="77777777">
        <w:trPr>
          <w:jc w:val="center"/>
        </w:trPr>
        <w:tc>
          <w:tcPr>
            <w:tcW w:w="2551" w:type="dxa"/>
            <w:shd w:val="clear" w:color="auto" w:fill="F2F6FB"/>
          </w:tcPr>
          <w:p w14:paraId="5D7B9FC4" w14:textId="77777777" w:rsidR="00344DF9" w:rsidRDefault="00000000">
            <w:pPr>
              <w:spacing w:after="40"/>
            </w:pPr>
            <w:r>
              <w:rPr>
                <w:sz w:val="20"/>
              </w:rPr>
              <w:t>Markør</w:t>
            </w:r>
          </w:p>
        </w:tc>
        <w:tc>
          <w:tcPr>
            <w:tcW w:w="7087" w:type="dxa"/>
            <w:shd w:val="clear" w:color="auto" w:fill="F2F6FB"/>
          </w:tcPr>
          <w:p w14:paraId="6AAD04BB" w14:textId="77777777" w:rsidR="00344DF9" w:rsidRDefault="00000000">
            <w:pPr>
              <w:spacing w:after="40"/>
            </w:pPr>
            <w:r>
              <w:rPr>
                <w:sz w:val="20"/>
              </w:rPr>
              <w:t>getSyncedBalance-forespørselen som ordnes sammen med transaksjonene.</w:t>
            </w:r>
          </w:p>
        </w:tc>
      </w:tr>
      <w:tr w:rsidR="00344DF9" w14:paraId="60B8177B" w14:textId="77777777">
        <w:trPr>
          <w:jc w:val="center"/>
        </w:trPr>
        <w:tc>
          <w:tcPr>
            <w:tcW w:w="2551" w:type="dxa"/>
          </w:tcPr>
          <w:p w14:paraId="08D78BD5" w14:textId="77777777" w:rsidR="00344DF9" w:rsidRDefault="00000000">
            <w:pPr>
              <w:spacing w:after="40"/>
            </w:pPr>
            <w:r>
              <w:rPr>
                <w:sz w:val="20"/>
              </w:rPr>
              <w:t>Starvation</w:t>
            </w:r>
          </w:p>
        </w:tc>
        <w:tc>
          <w:tcPr>
            <w:tcW w:w="7087" w:type="dxa"/>
          </w:tcPr>
          <w:p w14:paraId="501C1756" w14:textId="77777777" w:rsidR="00344DF9" w:rsidRDefault="00000000">
            <w:pPr>
              <w:spacing w:after="40"/>
            </w:pPr>
            <w:r>
              <w:rPr>
                <w:sz w:val="20"/>
              </w:rPr>
              <w:t>En betingelse blir aldri sann, så noe venter for alltid (den naive getSyncedBalance).</w:t>
            </w:r>
          </w:p>
        </w:tc>
      </w:tr>
      <w:tr w:rsidR="00344DF9" w14:paraId="47829A63" w14:textId="77777777">
        <w:trPr>
          <w:jc w:val="center"/>
        </w:trPr>
        <w:tc>
          <w:tcPr>
            <w:tcW w:w="2551" w:type="dxa"/>
            <w:shd w:val="clear" w:color="auto" w:fill="F2F6FB"/>
          </w:tcPr>
          <w:p w14:paraId="1169B057" w14:textId="77777777" w:rsidR="00344DF9" w:rsidRDefault="00000000">
            <w:pPr>
              <w:spacing w:after="40"/>
            </w:pPr>
            <w:r>
              <w:rPr>
                <w:sz w:val="20"/>
              </w:rPr>
              <w:t>Vranglås (deadlock)</w:t>
            </w:r>
          </w:p>
        </w:tc>
        <w:tc>
          <w:tcPr>
            <w:tcW w:w="7087" w:type="dxa"/>
            <w:shd w:val="clear" w:color="auto" w:fill="F2F6FB"/>
          </w:tcPr>
          <w:p w14:paraId="1E9EA73D" w14:textId="77777777" w:rsidR="00344DF9" w:rsidRDefault="00000000">
            <w:pPr>
              <w:spacing w:after="40"/>
            </w:pPr>
            <w:r>
              <w:rPr>
                <w:sz w:val="20"/>
              </w:rPr>
              <w:t>To tråder venter på hverandre, og ingen kommer videre.</w:t>
            </w:r>
          </w:p>
        </w:tc>
      </w:tr>
      <w:tr w:rsidR="00344DF9" w14:paraId="17A17110" w14:textId="77777777">
        <w:trPr>
          <w:jc w:val="center"/>
        </w:trPr>
        <w:tc>
          <w:tcPr>
            <w:tcW w:w="2551" w:type="dxa"/>
          </w:tcPr>
          <w:p w14:paraId="7869AFE3" w14:textId="77777777" w:rsidR="00344DF9" w:rsidRDefault="00000000">
            <w:pPr>
              <w:spacing w:after="40"/>
            </w:pPr>
            <w:r>
              <w:rPr>
                <w:sz w:val="20"/>
              </w:rPr>
              <w:t>Daemon-tråd</w:t>
            </w:r>
          </w:p>
        </w:tc>
        <w:tc>
          <w:tcPr>
            <w:tcW w:w="7087" w:type="dxa"/>
          </w:tcPr>
          <w:p w14:paraId="098D9533" w14:textId="77777777" w:rsidR="00344DF9" w:rsidRDefault="00000000">
            <w:pPr>
              <w:spacing w:after="40"/>
            </w:pPr>
            <w:r>
              <w:rPr>
                <w:sz w:val="20"/>
              </w:rPr>
              <w:t>En tråd som ikke holder programmet i live når main er ferdig.</w:t>
            </w:r>
          </w:p>
        </w:tc>
      </w:tr>
    </w:tbl>
    <w:p w14:paraId="277B3ABF" w14:textId="77777777" w:rsidR="00344DF9" w:rsidRDefault="00344DF9">
      <w:pPr>
        <w:spacing w:after="40"/>
      </w:pPr>
    </w:p>
    <w:p w14:paraId="250D4FFE" w14:textId="2D5882DC" w:rsidR="00344DF9" w:rsidRDefault="00000000" w:rsidP="001E1EA1">
      <w:r>
        <w:br w:type="page"/>
      </w:r>
    </w:p>
    <w:sectPr w:rsidR="00344DF9" w:rsidSect="00034616">
      <w:footerReference w:type="default" r:id="rId1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7EC90B" w14:textId="77777777" w:rsidR="00391A40" w:rsidRDefault="00391A40">
      <w:pPr>
        <w:spacing w:after="0" w:line="240" w:lineRule="auto"/>
      </w:pPr>
      <w:r>
        <w:separator/>
      </w:r>
    </w:p>
  </w:endnote>
  <w:endnote w:type="continuationSeparator" w:id="0">
    <w:p w14:paraId="6F44827D" w14:textId="77777777" w:rsidR="00391A40" w:rsidRDefault="00391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3D100" w14:textId="77777777" w:rsidR="00344DF9" w:rsidRDefault="00000000">
    <w:pPr>
      <w:pStyle w:val="Bunntekst"/>
      <w:jc w:val="center"/>
    </w:pPr>
    <w:r>
      <w:rPr>
        <w:color w:val="666666"/>
        <w:sz w:val="18"/>
      </w:rPr>
      <w:t xml:space="preserve">IN5020 </w:t>
    </w:r>
    <w:proofErr w:type="spellStart"/>
    <w:r>
      <w:rPr>
        <w:color w:val="666666"/>
        <w:sz w:val="18"/>
      </w:rPr>
      <w:t>Oblig</w:t>
    </w:r>
    <w:proofErr w:type="spellEnd"/>
    <w:r>
      <w:rPr>
        <w:color w:val="666666"/>
        <w:sz w:val="18"/>
      </w:rPr>
      <w:t xml:space="preserve"> 2 · </w:t>
    </w:r>
    <w:proofErr w:type="spellStart"/>
    <w:r>
      <w:rPr>
        <w:color w:val="666666"/>
        <w:sz w:val="18"/>
      </w:rPr>
      <w:t>Replikert</w:t>
    </w:r>
    <w:proofErr w:type="spellEnd"/>
    <w:r>
      <w:rPr>
        <w:color w:val="666666"/>
        <w:sz w:val="18"/>
      </w:rPr>
      <w:t xml:space="preserve"> </w:t>
    </w:r>
    <w:proofErr w:type="spellStart"/>
    <w:r>
      <w:rPr>
        <w:color w:val="666666"/>
        <w:sz w:val="18"/>
      </w:rPr>
      <w:t>bankkonto</w:t>
    </w:r>
    <w:proofErr w:type="spellEnd"/>
    <w:r>
      <w:rPr>
        <w:color w:val="666666"/>
        <w:sz w:val="18"/>
      </w:rPr>
      <w:t xml:space="preserve"> · side </w:t>
    </w: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AD0B27" w14:textId="77777777" w:rsidR="00391A40" w:rsidRDefault="00391A40">
      <w:pPr>
        <w:spacing w:after="0" w:line="240" w:lineRule="auto"/>
      </w:pPr>
      <w:r>
        <w:separator/>
      </w:r>
    </w:p>
  </w:footnote>
  <w:footnote w:type="continuationSeparator" w:id="0">
    <w:p w14:paraId="297174B6" w14:textId="77777777" w:rsidR="00391A40" w:rsidRDefault="00391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862427262">
    <w:abstractNumId w:val="8"/>
  </w:num>
  <w:num w:numId="2" w16cid:durableId="830027545">
    <w:abstractNumId w:val="6"/>
  </w:num>
  <w:num w:numId="3" w16cid:durableId="1934051204">
    <w:abstractNumId w:val="5"/>
  </w:num>
  <w:num w:numId="4" w16cid:durableId="1234899702">
    <w:abstractNumId w:val="4"/>
  </w:num>
  <w:num w:numId="5" w16cid:durableId="1068070824">
    <w:abstractNumId w:val="7"/>
  </w:num>
  <w:num w:numId="6" w16cid:durableId="1647464861">
    <w:abstractNumId w:val="3"/>
  </w:num>
  <w:num w:numId="7" w16cid:durableId="231474384">
    <w:abstractNumId w:val="2"/>
  </w:num>
  <w:num w:numId="8" w16cid:durableId="569458655">
    <w:abstractNumId w:val="1"/>
  </w:num>
  <w:num w:numId="9" w16cid:durableId="19396317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7FB"/>
    <w:rsid w:val="001E1EA1"/>
    <w:rsid w:val="0029639D"/>
    <w:rsid w:val="00326F90"/>
    <w:rsid w:val="00344DF9"/>
    <w:rsid w:val="0037008A"/>
    <w:rsid w:val="00391A40"/>
    <w:rsid w:val="003B38CF"/>
    <w:rsid w:val="003F573C"/>
    <w:rsid w:val="00524A22"/>
    <w:rsid w:val="0065316A"/>
    <w:rsid w:val="00786FDB"/>
    <w:rsid w:val="00AA1D8D"/>
    <w:rsid w:val="00B47730"/>
    <w:rsid w:val="00CB0664"/>
    <w:rsid w:val="00CB5279"/>
    <w:rsid w:val="00D770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A8CBF"/>
  <w14:defaultImageDpi w14:val="300"/>
  <w15:docId w15:val="{BF9C460A-F3EF-4044-9B88-295873E0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Overskrift1">
    <w:name w:val="heading 1"/>
    <w:basedOn w:val="Normal"/>
    <w:next w:val="Normal"/>
    <w:link w:val="Overskrift1Tegn"/>
    <w:uiPriority w:val="9"/>
    <w:qFormat/>
    <w:rsid w:val="00FC693F"/>
    <w:pPr>
      <w:keepNext/>
      <w:keepLines/>
      <w:spacing w:before="320"/>
      <w:outlineLvl w:val="0"/>
    </w:pPr>
    <w:rPr>
      <w:rFonts w:cs="Calibri"/>
      <w:b/>
      <w:bCs/>
      <w:color w:val="1F4E79"/>
      <w:sz w:val="36"/>
      <w:szCs w:val="28"/>
    </w:rPr>
  </w:style>
  <w:style w:type="paragraph" w:styleId="Overskrift2">
    <w:name w:val="heading 2"/>
    <w:basedOn w:val="Normal"/>
    <w:next w:val="Normal"/>
    <w:link w:val="Overskrift2Tegn"/>
    <w:uiPriority w:val="9"/>
    <w:unhideWhenUsed/>
    <w:qFormat/>
    <w:rsid w:val="00FC693F"/>
    <w:pPr>
      <w:keepNext/>
      <w:keepLines/>
      <w:spacing w:before="240"/>
      <w:outlineLvl w:val="1"/>
    </w:pPr>
    <w:rPr>
      <w:rFonts w:cs="Calibri"/>
      <w:b/>
      <w:bCs/>
      <w:color w:val="1F4E79"/>
      <w:sz w:val="28"/>
      <w:szCs w:val="26"/>
    </w:rPr>
  </w:style>
  <w:style w:type="paragraph" w:styleId="Overskrift3">
    <w:name w:val="heading 3"/>
    <w:basedOn w:val="Normal"/>
    <w:next w:val="Normal"/>
    <w:link w:val="Overskrift3Tegn"/>
    <w:uiPriority w:val="9"/>
    <w:unhideWhenUsed/>
    <w:qFormat/>
    <w:rsid w:val="00FC693F"/>
    <w:pPr>
      <w:keepNext/>
      <w:keepLines/>
      <w:spacing w:before="240"/>
      <w:outlineLvl w:val="2"/>
    </w:pPr>
    <w:rPr>
      <w:rFonts w:cs="Calibri"/>
      <w:b/>
      <w:bCs/>
      <w:color w:val="1F4E79"/>
      <w:sz w:val="24"/>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INNH1">
    <w:name w:val="toc 1"/>
    <w:basedOn w:val="Normal"/>
    <w:next w:val="Normal"/>
    <w:autoRedefine/>
    <w:uiPriority w:val="39"/>
    <w:unhideWhenUsed/>
    <w:rsid w:val="001B77FB"/>
    <w:pPr>
      <w:spacing w:after="100"/>
    </w:pPr>
  </w:style>
  <w:style w:type="paragraph" w:styleId="INNH2">
    <w:name w:val="toc 2"/>
    <w:basedOn w:val="Normal"/>
    <w:next w:val="Normal"/>
    <w:autoRedefine/>
    <w:uiPriority w:val="39"/>
    <w:unhideWhenUsed/>
    <w:rsid w:val="001B77FB"/>
    <w:pPr>
      <w:spacing w:after="100"/>
      <w:ind w:left="220"/>
    </w:pPr>
  </w:style>
  <w:style w:type="character" w:styleId="Hyperkobling">
    <w:name w:val="Hyperlink"/>
    <w:basedOn w:val="Standardskriftforavsnitt"/>
    <w:uiPriority w:val="99"/>
    <w:unhideWhenUsed/>
    <w:rsid w:val="001B77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27</Pages>
  <Words>5701</Words>
  <Characters>30218</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 Fleischer</cp:lastModifiedBy>
  <cp:revision>5</cp:revision>
  <dcterms:created xsi:type="dcterms:W3CDTF">2013-12-23T23:15:00Z</dcterms:created>
  <dcterms:modified xsi:type="dcterms:W3CDTF">2026-10-17T19:32:00Z</dcterms:modified>
  <cp:category/>
</cp:coreProperties>
</file>